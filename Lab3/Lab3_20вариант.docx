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3623" w14:textId="77777777" w:rsidR="00BF1849" w:rsidRPr="00761309" w:rsidRDefault="00BF1849" w:rsidP="00BF1849">
      <w:pPr>
        <w:spacing w:before="240" w:after="80" w:line="240" w:lineRule="auto"/>
        <w:jc w:val="both"/>
        <w:rPr>
          <w:rFonts w:cs="Times New Roman"/>
          <w:szCs w:val="24"/>
          <w:lang w:val="ru-RU" w:eastAsia="ru-RU"/>
        </w:rPr>
      </w:pPr>
    </w:p>
    <w:p w14:paraId="2CD4D6D9" w14:textId="77777777" w:rsidR="00BF1849" w:rsidRPr="00761309" w:rsidRDefault="00BF1849" w:rsidP="00BF1849">
      <w:pPr>
        <w:spacing w:before="240" w:after="240" w:line="240" w:lineRule="auto"/>
        <w:jc w:val="both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szCs w:val="24"/>
          <w:lang w:val="ru-RU" w:eastAsia="ru-RU"/>
        </w:rPr>
        <w:t> </w:t>
      </w:r>
    </w:p>
    <w:p w14:paraId="7C431F84" w14:textId="77777777" w:rsidR="00BF1849" w:rsidRPr="00761309" w:rsidRDefault="00BF1849" w:rsidP="00BF1849">
      <w:pPr>
        <w:spacing w:after="160" w:line="240" w:lineRule="auto"/>
        <w:jc w:val="center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szCs w:val="24"/>
          <w:lang w:val="ru-RU" w:eastAsia="ru-RU"/>
        </w:rPr>
        <w:t>Санкт-Петербургский Национальный Исследовательский Университет ИТМО</w:t>
      </w:r>
    </w:p>
    <w:p w14:paraId="361CFF3E" w14:textId="77777777" w:rsidR="00BF1849" w:rsidRPr="00761309" w:rsidRDefault="00BF1849" w:rsidP="00BF1849">
      <w:pPr>
        <w:spacing w:before="240" w:after="240" w:line="240" w:lineRule="auto"/>
        <w:jc w:val="both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</w:p>
    <w:p w14:paraId="1178C3C5" w14:textId="77777777" w:rsidR="00BF1849" w:rsidRPr="00761309" w:rsidRDefault="00BF1849" w:rsidP="00BF1849">
      <w:pPr>
        <w:spacing w:after="160" w:line="240" w:lineRule="auto"/>
        <w:jc w:val="center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szCs w:val="24"/>
          <w:lang w:val="ru-RU" w:eastAsia="ru-RU"/>
        </w:rPr>
        <w:t>Факультет прикладной информатики</w:t>
      </w:r>
    </w:p>
    <w:p w14:paraId="60FB12AA" w14:textId="77777777" w:rsidR="00BF1849" w:rsidRPr="00761309" w:rsidRDefault="00BF1849" w:rsidP="00BF1849">
      <w:pPr>
        <w:spacing w:before="240" w:after="240" w:line="240" w:lineRule="auto"/>
        <w:jc w:val="both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szCs w:val="24"/>
          <w:lang w:val="ru-RU" w:eastAsia="ru-RU"/>
        </w:rPr>
        <w:t> </w:t>
      </w:r>
    </w:p>
    <w:p w14:paraId="1B07E325" w14:textId="77777777" w:rsidR="00BF1849" w:rsidRPr="00761309" w:rsidRDefault="00BF1849" w:rsidP="00BF1849">
      <w:pPr>
        <w:spacing w:after="160" w:line="240" w:lineRule="auto"/>
        <w:jc w:val="center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b/>
          <w:bCs/>
          <w:szCs w:val="24"/>
          <w:lang w:val="ru-RU" w:eastAsia="ru-RU"/>
        </w:rPr>
        <w:t>Лабораторная работа №3</w:t>
      </w:r>
    </w:p>
    <w:p w14:paraId="18A1BEB0" w14:textId="77777777" w:rsidR="00BF1849" w:rsidRPr="00761309" w:rsidRDefault="00BF1849" w:rsidP="00BF1849">
      <w:pPr>
        <w:spacing w:after="160" w:line="240" w:lineRule="auto"/>
        <w:jc w:val="right"/>
        <w:rPr>
          <w:rFonts w:cs="Times New Roman"/>
          <w:b/>
          <w:bCs/>
          <w:szCs w:val="24"/>
          <w:lang w:val="ru-RU" w:eastAsia="ru-RU"/>
        </w:rPr>
      </w:pPr>
      <w:r w:rsidRPr="00761309">
        <w:rPr>
          <w:rFonts w:cs="Times New Roman"/>
          <w:b/>
          <w:bCs/>
          <w:szCs w:val="24"/>
          <w:lang w:val="ru-RU" w:eastAsia="ru-RU"/>
        </w:rPr>
        <w:t xml:space="preserve">Изучение работы концентраторов и коммутаторов. Организация виртуальных сетей. </w:t>
      </w:r>
      <w:r w:rsidRPr="00761309">
        <w:rPr>
          <w:rFonts w:cs="Times New Roman"/>
          <w:b/>
          <w:bCs/>
          <w:szCs w:val="24"/>
          <w:lang w:eastAsia="ru-RU"/>
        </w:rPr>
        <w:t>DHCP</w:t>
      </w:r>
      <w:r w:rsidRPr="00761309">
        <w:rPr>
          <w:rFonts w:cs="Times New Roman"/>
          <w:b/>
          <w:bCs/>
          <w:szCs w:val="24"/>
          <w:lang w:val="ru-RU" w:eastAsia="ru-RU"/>
        </w:rPr>
        <w:t>-сервер.</w:t>
      </w:r>
    </w:p>
    <w:p w14:paraId="101D1AEA" w14:textId="77777777" w:rsidR="00BF1849" w:rsidRPr="00761309" w:rsidRDefault="00BF1849" w:rsidP="00BF1849">
      <w:pPr>
        <w:spacing w:after="160" w:line="240" w:lineRule="auto"/>
        <w:jc w:val="right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szCs w:val="24"/>
          <w:lang w:val="ru-RU" w:eastAsia="ru-RU"/>
        </w:rPr>
        <w:t>Выполнил:</w:t>
      </w:r>
    </w:p>
    <w:p w14:paraId="479E4698" w14:textId="77777777" w:rsidR="00BF1849" w:rsidRPr="00761309" w:rsidRDefault="00BF1849" w:rsidP="00BF1849">
      <w:pPr>
        <w:spacing w:after="160" w:line="240" w:lineRule="auto"/>
        <w:jc w:val="right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szCs w:val="24"/>
          <w:lang w:val="ru-RU" w:eastAsia="ru-RU"/>
        </w:rPr>
        <w:t>Мурашов Никита Александрович (K3241)</w:t>
      </w:r>
    </w:p>
    <w:p w14:paraId="1E0708EB" w14:textId="77777777" w:rsidR="00BF1849" w:rsidRPr="00761309" w:rsidRDefault="00BF1849" w:rsidP="00BF1849">
      <w:pPr>
        <w:spacing w:after="160" w:line="240" w:lineRule="auto"/>
        <w:jc w:val="right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szCs w:val="24"/>
          <w:lang w:val="ru-RU" w:eastAsia="ru-RU"/>
        </w:rPr>
        <w:t>Проверил</w:t>
      </w:r>
    </w:p>
    <w:p w14:paraId="0EEDCEBB" w14:textId="77777777" w:rsidR="00BF1849" w:rsidRPr="00761309" w:rsidRDefault="00BF1849" w:rsidP="00BF1849">
      <w:pPr>
        <w:spacing w:after="160" w:line="240" w:lineRule="auto"/>
        <w:jc w:val="right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szCs w:val="24"/>
          <w:lang w:val="ru-RU" w:eastAsia="ru-RU"/>
        </w:rPr>
        <w:t>Харитонов A.Ю</w:t>
      </w:r>
    </w:p>
    <w:p w14:paraId="5420879E" w14:textId="77777777" w:rsidR="00BF1849" w:rsidRPr="00761309" w:rsidRDefault="00BF1849" w:rsidP="00BF1849">
      <w:pPr>
        <w:spacing w:after="0" w:line="240" w:lineRule="auto"/>
        <w:rPr>
          <w:rFonts w:cs="Times New Roman"/>
          <w:szCs w:val="24"/>
          <w:lang w:val="ru-RU" w:eastAsia="ru-RU"/>
        </w:rPr>
      </w:pPr>
    </w:p>
    <w:p w14:paraId="7EFF8E43" w14:textId="77777777" w:rsidR="00BF1849" w:rsidRPr="00761309" w:rsidRDefault="00BF1849" w:rsidP="00BF1849">
      <w:pPr>
        <w:spacing w:before="240" w:after="240" w:line="240" w:lineRule="auto"/>
        <w:jc w:val="both"/>
        <w:rPr>
          <w:rFonts w:cs="Times New Roman"/>
          <w:szCs w:val="24"/>
          <w:lang w:val="ru-RU" w:eastAsia="ru-RU"/>
        </w:rPr>
      </w:pPr>
      <w:r w:rsidRPr="00761309">
        <w:rPr>
          <w:rFonts w:cs="Times New Roman"/>
          <w:b/>
          <w:bCs/>
          <w:szCs w:val="28"/>
          <w:lang w:val="ru-RU" w:eastAsia="ru-RU"/>
        </w:rPr>
        <w:t> </w:t>
      </w:r>
    </w:p>
    <w:p w14:paraId="2D01A6B0" w14:textId="77777777" w:rsidR="00BF1849" w:rsidRPr="00761309" w:rsidRDefault="00BF1849" w:rsidP="00BF1849">
      <w:pPr>
        <w:rPr>
          <w:rFonts w:cstheme="majorBidi"/>
          <w:b/>
          <w:bCs/>
          <w:sz w:val="28"/>
          <w:szCs w:val="28"/>
          <w:lang w:val="ru-RU"/>
        </w:rPr>
      </w:pP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  <w:r w:rsidRPr="00761309">
        <w:rPr>
          <w:rFonts w:cs="Times New Roman"/>
          <w:szCs w:val="24"/>
          <w:lang w:val="ru-RU" w:eastAsia="ru-RU"/>
        </w:rPr>
        <w:br/>
      </w:r>
    </w:p>
    <w:p w14:paraId="33647BA4" w14:textId="77777777" w:rsidR="00BF1849" w:rsidRPr="00761309" w:rsidRDefault="00BF1849" w:rsidP="00BF1849">
      <w:pPr>
        <w:rPr>
          <w:rFonts w:cstheme="majorBidi"/>
          <w:b/>
          <w:bCs/>
          <w:sz w:val="28"/>
          <w:szCs w:val="28"/>
          <w:lang w:val="ru-RU"/>
        </w:rPr>
      </w:pPr>
      <w:r w:rsidRPr="00761309">
        <w:rPr>
          <w:rFonts w:cstheme="majorBidi"/>
          <w:b/>
          <w:bCs/>
          <w:sz w:val="28"/>
          <w:szCs w:val="28"/>
          <w:lang w:val="ru-RU"/>
        </w:rPr>
        <w:br w:type="page"/>
      </w:r>
    </w:p>
    <w:p w14:paraId="0C2BBC3C" w14:textId="77777777" w:rsidR="008456AF" w:rsidRPr="00BF1849" w:rsidRDefault="00000000">
      <w:pPr>
        <w:pStyle w:val="1"/>
        <w:rPr>
          <w:color w:val="auto"/>
          <w:lang w:val="ru-RU"/>
        </w:rPr>
      </w:pPr>
      <w:r w:rsidRPr="00BF1849">
        <w:rPr>
          <w:color w:val="auto"/>
          <w:lang w:val="ru-RU"/>
        </w:rPr>
        <w:lastRenderedPageBreak/>
        <w:t>1. Задание на работу</w:t>
      </w:r>
    </w:p>
    <w:p w14:paraId="04E0F213" w14:textId="77777777" w:rsidR="008456AF" w:rsidRPr="00BF1849" w:rsidRDefault="00000000">
      <w:pPr>
        <w:rPr>
          <w:lang w:val="ru-RU"/>
        </w:rPr>
      </w:pPr>
      <w:r w:rsidRPr="00BF1849">
        <w:rPr>
          <w:lang w:val="ru-RU"/>
        </w:rPr>
        <w:t xml:space="preserve">В работе необходимо: протестировать концентратор в </w:t>
      </w:r>
      <w:r w:rsidRPr="00BF1849">
        <w:t>Cisco</w:t>
      </w:r>
      <w:r w:rsidRPr="00BF1849">
        <w:rPr>
          <w:lang w:val="ru-RU"/>
        </w:rPr>
        <w:t xml:space="preserve"> </w:t>
      </w:r>
      <w:r w:rsidRPr="00BF1849">
        <w:t>Packet</w:t>
      </w:r>
      <w:r w:rsidRPr="00BF1849">
        <w:rPr>
          <w:lang w:val="ru-RU"/>
        </w:rPr>
        <w:t xml:space="preserve"> </w:t>
      </w:r>
      <w:r w:rsidRPr="00BF1849">
        <w:t>Tracer</w:t>
      </w:r>
      <w:r w:rsidRPr="00BF1849">
        <w:rPr>
          <w:lang w:val="ru-RU"/>
        </w:rPr>
        <w:t xml:space="preserve">; затем построить сеть на основе варианта 20, выполнить сегментацию по </w:t>
      </w:r>
      <w:r w:rsidRPr="00BF1849">
        <w:t>VLAN</w:t>
      </w:r>
      <w:r w:rsidRPr="00BF1849">
        <w:rPr>
          <w:lang w:val="ru-RU"/>
        </w:rPr>
        <w:t xml:space="preserve">, настроить коммутаторы </w:t>
      </w:r>
      <w:r w:rsidRPr="00BF1849">
        <w:t>L</w:t>
      </w:r>
      <w:r w:rsidRPr="00BF1849">
        <w:rPr>
          <w:lang w:val="ru-RU"/>
        </w:rPr>
        <w:t xml:space="preserve">2 и </w:t>
      </w:r>
      <w:r w:rsidRPr="00BF1849">
        <w:t>L</w:t>
      </w:r>
      <w:r w:rsidRPr="00BF1849">
        <w:rPr>
          <w:lang w:val="ru-RU"/>
        </w:rPr>
        <w:t xml:space="preserve">3, организовать выдачу адресов через </w:t>
      </w:r>
      <w:r w:rsidRPr="00BF1849">
        <w:t>DHCP</w:t>
      </w:r>
      <w:r w:rsidRPr="00BF1849">
        <w:rPr>
          <w:lang w:val="ru-RU"/>
        </w:rPr>
        <w:t xml:space="preserve"> и обеспечить доступ компьютеров к принтерам через </w:t>
      </w:r>
      <w:r w:rsidRPr="00BF1849">
        <w:t>SVI</w:t>
      </w:r>
      <w:r w:rsidRPr="00BF1849">
        <w:rPr>
          <w:lang w:val="ru-RU"/>
        </w:rPr>
        <w:t>.</w:t>
      </w:r>
    </w:p>
    <w:p w14:paraId="44B37B70" w14:textId="77777777" w:rsidR="008456AF" w:rsidRPr="00BF1849" w:rsidRDefault="00000000">
      <w:pPr>
        <w:rPr>
          <w:lang w:val="ru-RU"/>
        </w:rPr>
      </w:pPr>
      <w:r w:rsidRPr="00BF1849">
        <w:rPr>
          <w:lang w:val="ru-RU"/>
        </w:rPr>
        <w:t>Исходные данные по варианту 20 из практической работы №2: маршрутизаторы 1, 3, 7; сети 2, 3(2), 5(3), 6(2).</w:t>
      </w:r>
    </w:p>
    <w:p w14:paraId="3493402F" w14:textId="77777777" w:rsidR="008456AF" w:rsidRPr="00BF1849" w:rsidRDefault="00000000">
      <w:pPr>
        <w:pStyle w:val="1"/>
        <w:rPr>
          <w:color w:val="auto"/>
          <w:lang w:val="ru-RU"/>
        </w:rPr>
      </w:pPr>
      <w:r w:rsidRPr="00BF1849">
        <w:rPr>
          <w:color w:val="auto"/>
          <w:lang w:val="ru-RU"/>
        </w:rPr>
        <w:t>2. Краткое описание выполненной модели</w:t>
      </w:r>
    </w:p>
    <w:p w14:paraId="1012079F" w14:textId="77777777" w:rsidR="008456AF" w:rsidRPr="00BF1849" w:rsidRDefault="00000000">
      <w:pPr>
        <w:rPr>
          <w:lang w:val="ru-RU"/>
        </w:rPr>
      </w:pPr>
      <w:r w:rsidRPr="00BF1849">
        <w:rPr>
          <w:lang w:val="ru-RU"/>
        </w:rPr>
        <w:t xml:space="preserve">В модели построены три пользовательских сегмента на коммутаторах </w:t>
      </w:r>
      <w:r w:rsidRPr="00BF1849">
        <w:t>L</w:t>
      </w:r>
      <w:r w:rsidRPr="00BF1849">
        <w:rPr>
          <w:lang w:val="ru-RU"/>
        </w:rPr>
        <w:t xml:space="preserve">2 и одна центральная зона с коммутатором </w:t>
      </w:r>
      <w:r w:rsidRPr="00BF1849">
        <w:t>L</w:t>
      </w:r>
      <w:r w:rsidRPr="00BF1849">
        <w:rPr>
          <w:lang w:val="ru-RU"/>
        </w:rPr>
        <w:t xml:space="preserve">3 и </w:t>
      </w:r>
      <w:r w:rsidRPr="00BF1849">
        <w:t>DHCP</w:t>
      </w:r>
      <w:r w:rsidRPr="00BF1849">
        <w:rPr>
          <w:lang w:val="ru-RU"/>
        </w:rPr>
        <w:t xml:space="preserve">-сервером. В каждой подсети размещено не менее трёх устройств. Разделение выполнено по </w:t>
      </w:r>
      <w:r w:rsidRPr="00BF1849">
        <w:t>VLAN</w:t>
      </w:r>
      <w:r w:rsidRPr="00BF1849">
        <w:rPr>
          <w:lang w:val="ru-RU"/>
        </w:rPr>
        <w:t xml:space="preserve">: </w:t>
      </w:r>
      <w:r w:rsidRPr="00BF1849">
        <w:t>VLAN</w:t>
      </w:r>
      <w:r w:rsidRPr="00BF1849">
        <w:rPr>
          <w:lang w:val="ru-RU"/>
        </w:rPr>
        <w:t xml:space="preserve"> 10 — компьютеры, </w:t>
      </w:r>
      <w:r w:rsidRPr="00BF1849">
        <w:t>VLAN</w:t>
      </w:r>
      <w:r w:rsidRPr="00BF1849">
        <w:rPr>
          <w:lang w:val="ru-RU"/>
        </w:rPr>
        <w:t xml:space="preserve"> 20 — принтеры, </w:t>
      </w:r>
      <w:r w:rsidRPr="00BF1849">
        <w:t>VLAN</w:t>
      </w:r>
      <w:r w:rsidRPr="00BF1849">
        <w:rPr>
          <w:lang w:val="ru-RU"/>
        </w:rPr>
        <w:t xml:space="preserve"> 30 — </w:t>
      </w:r>
      <w:r w:rsidRPr="00BF1849">
        <w:t>IP</w:t>
      </w:r>
      <w:r w:rsidRPr="00BF1849">
        <w:rPr>
          <w:lang w:val="ru-RU"/>
        </w:rPr>
        <w:t xml:space="preserve">-телефоны, </w:t>
      </w:r>
      <w:r w:rsidRPr="00BF1849">
        <w:t>VLAN</w:t>
      </w:r>
      <w:r w:rsidRPr="00BF1849">
        <w:rPr>
          <w:lang w:val="ru-RU"/>
        </w:rPr>
        <w:t xml:space="preserve"> 60 — сервер </w:t>
      </w:r>
      <w:r w:rsidRPr="00BF1849">
        <w:t>DHCP</w:t>
      </w:r>
      <w:r w:rsidRPr="00BF1849">
        <w:rPr>
          <w:lang w:val="ru-RU"/>
        </w:rPr>
        <w:t>.</w:t>
      </w:r>
    </w:p>
    <w:p w14:paraId="1EBB0940" w14:textId="77777777" w:rsidR="008456AF" w:rsidRPr="00BF1849" w:rsidRDefault="00000000">
      <w:pPr>
        <w:jc w:val="center"/>
      </w:pPr>
      <w:r w:rsidRPr="00BF1849">
        <w:rPr>
          <w:noProof/>
        </w:rPr>
        <w:drawing>
          <wp:inline distT="0" distB="0" distL="0" distR="0" wp14:anchorId="42C97D7B" wp14:editId="46DFB45F">
            <wp:extent cx="5943600" cy="27365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338d32-1e3a-4ccc-afbe-a00792acb96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8F5B" w14:textId="77777777" w:rsidR="008456AF" w:rsidRPr="00BF1849" w:rsidRDefault="00000000">
      <w:pPr>
        <w:jc w:val="center"/>
        <w:rPr>
          <w:lang w:val="ru-RU"/>
        </w:rPr>
      </w:pPr>
      <w:r w:rsidRPr="00BF1849">
        <w:rPr>
          <w:lang w:val="ru-RU"/>
        </w:rPr>
        <w:t xml:space="preserve">Рисунок 1 — Общая схема модели в </w:t>
      </w:r>
      <w:r w:rsidRPr="00BF1849">
        <w:t>Cisco</w:t>
      </w:r>
      <w:r w:rsidRPr="00BF1849">
        <w:rPr>
          <w:lang w:val="ru-RU"/>
        </w:rPr>
        <w:t xml:space="preserve"> </w:t>
      </w:r>
      <w:r w:rsidRPr="00BF1849">
        <w:t>Packet</w:t>
      </w:r>
      <w:r w:rsidRPr="00BF1849">
        <w:rPr>
          <w:lang w:val="ru-RU"/>
        </w:rPr>
        <w:t xml:space="preserve"> </w:t>
      </w:r>
      <w:r w:rsidRPr="00BF1849">
        <w:t>Tracer</w:t>
      </w:r>
    </w:p>
    <w:p w14:paraId="2EAE44E4" w14:textId="77777777" w:rsidR="008456AF" w:rsidRPr="00BF1849" w:rsidRDefault="00000000">
      <w:pPr>
        <w:pStyle w:val="1"/>
        <w:rPr>
          <w:color w:val="auto"/>
          <w:lang w:val="ru-RU"/>
        </w:rPr>
      </w:pPr>
      <w:r w:rsidRPr="00BF1849">
        <w:rPr>
          <w:color w:val="auto"/>
          <w:lang w:val="ru-RU"/>
        </w:rPr>
        <w:t>3. Выполнение работы</w:t>
      </w:r>
    </w:p>
    <w:p w14:paraId="6E95A675" w14:textId="77777777" w:rsidR="008456AF" w:rsidRPr="00BF1849" w:rsidRDefault="00000000">
      <w:pPr>
        <w:pStyle w:val="21"/>
        <w:rPr>
          <w:color w:val="auto"/>
          <w:lang w:val="ru-RU"/>
        </w:rPr>
      </w:pPr>
      <w:r w:rsidRPr="00BF1849">
        <w:rPr>
          <w:color w:val="auto"/>
          <w:lang w:val="ru-RU"/>
        </w:rPr>
        <w:t xml:space="preserve">3.1. Тестирование работы концентратора в </w:t>
      </w:r>
      <w:r w:rsidRPr="00BF1849">
        <w:rPr>
          <w:color w:val="auto"/>
        </w:rPr>
        <w:t>Cisco</w:t>
      </w:r>
      <w:r w:rsidRPr="00BF1849">
        <w:rPr>
          <w:color w:val="auto"/>
          <w:lang w:val="ru-RU"/>
        </w:rPr>
        <w:t xml:space="preserve"> </w:t>
      </w:r>
      <w:r w:rsidRPr="00BF1849">
        <w:rPr>
          <w:color w:val="auto"/>
        </w:rPr>
        <w:t>Packet</w:t>
      </w:r>
      <w:r w:rsidRPr="00BF1849">
        <w:rPr>
          <w:color w:val="auto"/>
          <w:lang w:val="ru-RU"/>
        </w:rPr>
        <w:t xml:space="preserve"> </w:t>
      </w:r>
      <w:r w:rsidRPr="00BF1849">
        <w:rPr>
          <w:color w:val="auto"/>
        </w:rPr>
        <w:t>Tracer</w:t>
      </w:r>
    </w:p>
    <w:p w14:paraId="7E1FC937" w14:textId="77777777" w:rsidR="008456AF" w:rsidRPr="00BF1849" w:rsidRDefault="00000000">
      <w:pPr>
        <w:rPr>
          <w:lang w:val="ru-RU"/>
        </w:rPr>
      </w:pPr>
      <w:r w:rsidRPr="00BF1849">
        <w:rPr>
          <w:lang w:val="ru-RU"/>
        </w:rPr>
        <w:t xml:space="preserve">Для проверки работы концентратора в </w:t>
      </w:r>
      <w:r w:rsidRPr="00BF1849">
        <w:t>Packet</w:t>
      </w:r>
      <w:r w:rsidRPr="00BF1849">
        <w:rPr>
          <w:lang w:val="ru-RU"/>
        </w:rPr>
        <w:t xml:space="preserve"> </w:t>
      </w:r>
      <w:r w:rsidRPr="00BF1849">
        <w:t>Tracer</w:t>
      </w:r>
      <w:r w:rsidRPr="00BF1849">
        <w:rPr>
          <w:lang w:val="ru-RU"/>
        </w:rPr>
        <w:t xml:space="preserve"> была собрана отдельная схема из одного </w:t>
      </w:r>
      <w:r w:rsidRPr="00BF1849">
        <w:t>Hub</w:t>
      </w:r>
      <w:r w:rsidRPr="00BF1849">
        <w:rPr>
          <w:lang w:val="ru-RU"/>
        </w:rPr>
        <w:t xml:space="preserve"> и шести компьютеров. Компьютерам вручную назначены адреса из выбранной подсети варианта 20, после чего выполнена проверка обмена пакетами и рассылки трафика в режиме </w:t>
      </w:r>
      <w:r w:rsidRPr="00BF1849">
        <w:t>Simulation</w:t>
      </w:r>
      <w:r w:rsidRPr="00BF1849">
        <w:rPr>
          <w:lang w:val="ru-RU"/>
        </w:rPr>
        <w:t>.</w:t>
      </w:r>
    </w:p>
    <w:p w14:paraId="247746C8" w14:textId="77777777" w:rsidR="008456AF" w:rsidRPr="00BF1849" w:rsidRDefault="00000000">
      <w:pPr>
        <w:rPr>
          <w:lang w:val="ru-RU"/>
        </w:rPr>
      </w:pPr>
      <w:r w:rsidRPr="00BF1849">
        <w:rPr>
          <w:lang w:val="ru-RU"/>
        </w:rPr>
        <w:t xml:space="preserve">В режиме </w:t>
      </w:r>
      <w:r w:rsidRPr="00BF1849">
        <w:t>Simulation</w:t>
      </w:r>
      <w:r w:rsidRPr="00BF1849">
        <w:rPr>
          <w:lang w:val="ru-RU"/>
        </w:rPr>
        <w:t xml:space="preserve"> был выполнен обмен пакетами между двумя ПК. Наблюдение за прохождением кадра через </w:t>
      </w:r>
      <w:r w:rsidRPr="00BF1849">
        <w:t>Hub</w:t>
      </w:r>
      <w:r w:rsidRPr="00BF1849">
        <w:rPr>
          <w:lang w:val="ru-RU"/>
        </w:rPr>
        <w:t xml:space="preserve"> показало, что концентратор не выполняет фильтрацию по </w:t>
      </w:r>
      <w:r w:rsidRPr="00BF1849">
        <w:rPr>
          <w:lang w:val="ru-RU"/>
        </w:rPr>
        <w:lastRenderedPageBreak/>
        <w:t xml:space="preserve">адресам и рассылает трафик на все активные порты. </w:t>
      </w:r>
      <w:r w:rsidRPr="00BF1849">
        <w:t xml:space="preserve">Это соответствует </w:t>
      </w:r>
      <w:proofErr w:type="spellStart"/>
      <w:r w:rsidRPr="00BF1849">
        <w:t>теоретическому</w:t>
      </w:r>
      <w:proofErr w:type="spellEnd"/>
      <w:r w:rsidRPr="00BF1849">
        <w:t xml:space="preserve"> </w:t>
      </w:r>
      <w:proofErr w:type="spellStart"/>
      <w:r w:rsidRPr="00BF1849">
        <w:t>принципу</w:t>
      </w:r>
      <w:proofErr w:type="spellEnd"/>
      <w:r w:rsidRPr="00BF1849">
        <w:t xml:space="preserve"> </w:t>
      </w:r>
      <w:proofErr w:type="spellStart"/>
      <w:r w:rsidRPr="00BF1849">
        <w:t>работы</w:t>
      </w:r>
      <w:proofErr w:type="spellEnd"/>
      <w:r w:rsidRPr="00BF1849">
        <w:t xml:space="preserve"> </w:t>
      </w:r>
      <w:proofErr w:type="spellStart"/>
      <w:r w:rsidRPr="00BF1849">
        <w:t>концентратора</w:t>
      </w:r>
      <w:proofErr w:type="spellEnd"/>
      <w:r w:rsidRPr="00BF1849">
        <w:t>.</w:t>
      </w:r>
    </w:p>
    <w:p w14:paraId="141D46FE" w14:textId="6A8EDC33" w:rsidR="00BF1849" w:rsidRPr="00BF1849" w:rsidRDefault="00BF1849">
      <w:pPr>
        <w:rPr>
          <w:lang w:val="ru-RU"/>
        </w:rPr>
      </w:pPr>
      <w:r w:rsidRPr="00BF1849">
        <w:rPr>
          <w:noProof/>
          <w:lang w:val="ru-RU"/>
        </w:rPr>
        <w:drawing>
          <wp:inline distT="0" distB="0" distL="0" distR="0" wp14:anchorId="22148763" wp14:editId="0076D9D1">
            <wp:extent cx="4800600" cy="3476625"/>
            <wp:effectExtent l="0" t="0" r="0" b="9525"/>
            <wp:docPr id="3996183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76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E32D9E" w14:textId="77777777" w:rsidR="008456AF" w:rsidRPr="00BF1849" w:rsidRDefault="00000000">
      <w:pPr>
        <w:rPr>
          <w:lang w:val="ru-RU"/>
        </w:rPr>
      </w:pPr>
      <w:r w:rsidRPr="00BF1849">
        <w:rPr>
          <w:lang w:val="ru-RU"/>
        </w:rPr>
        <w:t xml:space="preserve">Рисунок 1 — Тестирование концентратора в режиме </w:t>
      </w:r>
      <w:r w:rsidRPr="00BF1849">
        <w:t>Simulation</w:t>
      </w:r>
      <w:r w:rsidRPr="00BF1849">
        <w:rPr>
          <w:lang w:val="ru-RU"/>
        </w:rPr>
        <w:t xml:space="preserve"> (скриншот схемы </w:t>
      </w:r>
      <w:r w:rsidRPr="00BF1849">
        <w:t>Hub</w:t>
      </w:r>
      <w:r w:rsidRPr="00BF1849">
        <w:rPr>
          <w:lang w:val="ru-RU"/>
        </w:rPr>
        <w:t xml:space="preserve"> + 6 ПК и рассылки кадров необходимо вставить в отчёт).</w:t>
      </w:r>
    </w:p>
    <w:p w14:paraId="3C59BA66" w14:textId="77777777" w:rsidR="008456AF" w:rsidRPr="00BF1849" w:rsidRDefault="00000000">
      <w:pPr>
        <w:pStyle w:val="21"/>
        <w:rPr>
          <w:color w:val="auto"/>
          <w:lang w:val="ru-RU"/>
        </w:rPr>
      </w:pPr>
      <w:r w:rsidRPr="00BF1849">
        <w:rPr>
          <w:color w:val="auto"/>
          <w:lang w:val="ru-RU"/>
        </w:rPr>
        <w:t>3.2. Размещение устройств по подсетям</w:t>
      </w:r>
    </w:p>
    <w:p w14:paraId="5950B724" w14:textId="77777777" w:rsidR="008456AF" w:rsidRPr="00BF1849" w:rsidRDefault="00000000">
      <w:pPr>
        <w:rPr>
          <w:lang w:val="ru-RU"/>
        </w:rPr>
      </w:pPr>
      <w:r w:rsidRPr="00BF1849">
        <w:rPr>
          <w:lang w:val="ru-RU"/>
        </w:rPr>
        <w:t xml:space="preserve">По заданию в каждой подсети было размещено минимум 3 устройства. В левой зоне размещены 3 ПК и 3 принтера; в центральной зоне — 3 ПК, 3 принтера и 3 </w:t>
      </w:r>
      <w:r w:rsidRPr="00BF1849">
        <w:t>IP</w:t>
      </w:r>
      <w:r w:rsidRPr="00BF1849">
        <w:rPr>
          <w:lang w:val="ru-RU"/>
        </w:rPr>
        <w:t xml:space="preserve">-телефона; в правой зоне — 3 ПК и 3 принтера. Отдельно размещены коммутатор 3 уровня и </w:t>
      </w:r>
      <w:r w:rsidRPr="00BF1849">
        <w:t>DHCP</w:t>
      </w:r>
      <w:r w:rsidRPr="00BF1849">
        <w:rPr>
          <w:lang w:val="ru-RU"/>
        </w:rPr>
        <w:t>-сервер.</w:t>
      </w:r>
    </w:p>
    <w:p w14:paraId="088EC2FD" w14:textId="77777777" w:rsidR="008456AF" w:rsidRPr="00BF1849" w:rsidRDefault="00000000">
      <w:pPr>
        <w:pStyle w:val="21"/>
        <w:rPr>
          <w:color w:val="auto"/>
          <w:lang w:val="ru-RU"/>
        </w:rPr>
      </w:pPr>
      <w:r w:rsidRPr="00BF1849">
        <w:rPr>
          <w:color w:val="auto"/>
          <w:lang w:val="ru-RU"/>
        </w:rPr>
        <w:t>3.3. Подписи сетей, подсетей и устройств</w:t>
      </w:r>
    </w:p>
    <w:p w14:paraId="67DB0E64" w14:textId="77777777" w:rsidR="008456AF" w:rsidRPr="00BF1849" w:rsidRDefault="00000000">
      <w:pPr>
        <w:rPr>
          <w:lang w:val="ru-RU"/>
        </w:rPr>
      </w:pPr>
      <w:r w:rsidRPr="00BF1849">
        <w:rPr>
          <w:lang w:val="ru-RU"/>
        </w:rPr>
        <w:t xml:space="preserve">На схеме нанесены подписи </w:t>
      </w:r>
      <w:r w:rsidRPr="00BF1849">
        <w:t>VLAN</w:t>
      </w:r>
      <w:r w:rsidRPr="00BF1849">
        <w:rPr>
          <w:lang w:val="ru-RU"/>
        </w:rPr>
        <w:t xml:space="preserve"> 10, </w:t>
      </w:r>
      <w:r w:rsidRPr="00BF1849">
        <w:t>VLAN</w:t>
      </w:r>
      <w:r w:rsidRPr="00BF1849">
        <w:rPr>
          <w:lang w:val="ru-RU"/>
        </w:rPr>
        <w:t xml:space="preserve"> 20, </w:t>
      </w:r>
      <w:r w:rsidRPr="00BF1849">
        <w:t>VLAN</w:t>
      </w:r>
      <w:r w:rsidRPr="00BF1849">
        <w:rPr>
          <w:lang w:val="ru-RU"/>
        </w:rPr>
        <w:t xml:space="preserve"> 30 и </w:t>
      </w:r>
      <w:r w:rsidRPr="00BF1849">
        <w:t>VLAN</w:t>
      </w:r>
      <w:r w:rsidRPr="00BF1849">
        <w:rPr>
          <w:lang w:val="ru-RU"/>
        </w:rPr>
        <w:t xml:space="preserve"> 60. Зоны с конечными устройствами и серверная часть отмечены отдельно. Устройства подписаны типом и именем </w:t>
      </w:r>
      <w:r w:rsidRPr="00BF1849">
        <w:t>Packet</w:t>
      </w:r>
      <w:r w:rsidRPr="00BF1849">
        <w:rPr>
          <w:lang w:val="ru-RU"/>
        </w:rPr>
        <w:t xml:space="preserve"> </w:t>
      </w:r>
      <w:r w:rsidRPr="00BF1849">
        <w:t>Tracer</w:t>
      </w:r>
      <w:r w:rsidRPr="00BF1849">
        <w:rPr>
          <w:lang w:val="ru-RU"/>
        </w:rPr>
        <w:t>.</w:t>
      </w:r>
    </w:p>
    <w:p w14:paraId="59C41228" w14:textId="77777777" w:rsidR="008456AF" w:rsidRPr="00BF1849" w:rsidRDefault="00000000">
      <w:pPr>
        <w:pStyle w:val="21"/>
        <w:rPr>
          <w:color w:val="auto"/>
          <w:lang w:val="ru-RU"/>
        </w:rPr>
      </w:pPr>
      <w:r w:rsidRPr="00BF1849">
        <w:rPr>
          <w:color w:val="auto"/>
          <w:lang w:val="ru-RU"/>
        </w:rPr>
        <w:t xml:space="preserve">3.4. Статическая адресация для групп </w:t>
      </w:r>
      <w:r w:rsidRPr="00BF1849">
        <w:rPr>
          <w:color w:val="auto"/>
        </w:rPr>
        <w:t>VLAN</w:t>
      </w:r>
    </w:p>
    <w:p w14:paraId="51F95DB9" w14:textId="77777777" w:rsidR="008456AF" w:rsidRPr="00BF1849" w:rsidRDefault="00000000">
      <w:pPr>
        <w:rPr>
          <w:lang w:val="ru-RU"/>
        </w:rPr>
      </w:pPr>
      <w:r w:rsidRPr="00BF1849">
        <w:rPr>
          <w:lang w:val="ru-RU"/>
        </w:rPr>
        <w:t xml:space="preserve">На коммутаторе </w:t>
      </w:r>
      <w:r w:rsidRPr="00BF1849">
        <w:t>L</w:t>
      </w:r>
      <w:r w:rsidRPr="00BF1849">
        <w:rPr>
          <w:lang w:val="ru-RU"/>
        </w:rPr>
        <w:t xml:space="preserve">3 настроены интерфейсы </w:t>
      </w:r>
      <w:r w:rsidRPr="00BF1849">
        <w:t>SVI</w:t>
      </w:r>
      <w:r w:rsidRPr="00BF1849">
        <w:rPr>
          <w:lang w:val="ru-RU"/>
        </w:rPr>
        <w:t xml:space="preserve"> с адресами шлюзов для каждой </w:t>
      </w:r>
      <w:r w:rsidRPr="00BF1849">
        <w:t>VLAN</w:t>
      </w:r>
      <w:r w:rsidRPr="00BF1849">
        <w:rPr>
          <w:lang w:val="ru-RU"/>
        </w:rPr>
        <w:t>:</w:t>
      </w:r>
    </w:p>
    <w:p w14:paraId="668D7033" w14:textId="77777777" w:rsidR="008456AF" w:rsidRPr="00BF1849" w:rsidRDefault="00000000">
      <w:pPr>
        <w:spacing w:after="120"/>
        <w:rPr>
          <w:lang w:val="ru-RU"/>
        </w:rPr>
      </w:pPr>
      <w:proofErr w:type="spellStart"/>
      <w:r w:rsidRPr="00BF1849">
        <w:rPr>
          <w:rFonts w:ascii="Courier New" w:eastAsia="Courier New" w:hAnsi="Courier New"/>
          <w:sz w:val="18"/>
        </w:rPr>
        <w:t>Vlan</w:t>
      </w:r>
      <w:proofErr w:type="spellEnd"/>
      <w:proofErr w:type="gramStart"/>
      <w:r w:rsidRPr="00BF1849">
        <w:rPr>
          <w:rFonts w:ascii="Courier New" w:eastAsia="Courier New" w:hAnsi="Courier New"/>
          <w:sz w:val="18"/>
          <w:lang w:val="ru-RU"/>
        </w:rPr>
        <w:t>10  10.10.0.1</w:t>
      </w:r>
      <w:proofErr w:type="gramEnd"/>
      <w:r w:rsidRPr="00BF1849">
        <w:rPr>
          <w:rFonts w:ascii="Courier New" w:eastAsia="Courier New" w:hAnsi="Courier New"/>
          <w:sz w:val="18"/>
          <w:lang w:val="ru-RU"/>
        </w:rPr>
        <w:t>/24</w:t>
      </w:r>
      <w:r w:rsidRPr="00BF1849">
        <w:rPr>
          <w:rFonts w:ascii="Courier New" w:eastAsia="Courier New" w:hAnsi="Courier New"/>
          <w:sz w:val="18"/>
          <w:lang w:val="ru-RU"/>
        </w:rPr>
        <w:br/>
      </w:r>
      <w:proofErr w:type="spellStart"/>
      <w:r w:rsidRPr="00BF1849">
        <w:rPr>
          <w:rFonts w:ascii="Courier New" w:eastAsia="Courier New" w:hAnsi="Courier New"/>
          <w:sz w:val="18"/>
        </w:rPr>
        <w:t>Vlan</w:t>
      </w:r>
      <w:proofErr w:type="spellEnd"/>
      <w:proofErr w:type="gramStart"/>
      <w:r w:rsidRPr="00BF1849">
        <w:rPr>
          <w:rFonts w:ascii="Courier New" w:eastAsia="Courier New" w:hAnsi="Courier New"/>
          <w:sz w:val="18"/>
          <w:lang w:val="ru-RU"/>
        </w:rPr>
        <w:t>20  10.20.0.1</w:t>
      </w:r>
      <w:proofErr w:type="gramEnd"/>
      <w:r w:rsidRPr="00BF1849">
        <w:rPr>
          <w:rFonts w:ascii="Courier New" w:eastAsia="Courier New" w:hAnsi="Courier New"/>
          <w:sz w:val="18"/>
          <w:lang w:val="ru-RU"/>
        </w:rPr>
        <w:t>/24</w:t>
      </w:r>
      <w:r w:rsidRPr="00BF1849">
        <w:rPr>
          <w:rFonts w:ascii="Courier New" w:eastAsia="Courier New" w:hAnsi="Courier New"/>
          <w:sz w:val="18"/>
          <w:lang w:val="ru-RU"/>
        </w:rPr>
        <w:br/>
      </w:r>
      <w:proofErr w:type="spellStart"/>
      <w:r w:rsidRPr="00BF1849">
        <w:rPr>
          <w:rFonts w:ascii="Courier New" w:eastAsia="Courier New" w:hAnsi="Courier New"/>
          <w:sz w:val="18"/>
        </w:rPr>
        <w:t>Vlan</w:t>
      </w:r>
      <w:proofErr w:type="spellEnd"/>
      <w:proofErr w:type="gramStart"/>
      <w:r w:rsidRPr="00BF1849">
        <w:rPr>
          <w:rFonts w:ascii="Courier New" w:eastAsia="Courier New" w:hAnsi="Courier New"/>
          <w:sz w:val="18"/>
          <w:lang w:val="ru-RU"/>
        </w:rPr>
        <w:t>30  10.30.0.1</w:t>
      </w:r>
      <w:proofErr w:type="gramEnd"/>
      <w:r w:rsidRPr="00BF1849">
        <w:rPr>
          <w:rFonts w:ascii="Courier New" w:eastAsia="Courier New" w:hAnsi="Courier New"/>
          <w:sz w:val="18"/>
          <w:lang w:val="ru-RU"/>
        </w:rPr>
        <w:t>/24</w:t>
      </w:r>
      <w:r w:rsidRPr="00BF1849">
        <w:rPr>
          <w:rFonts w:ascii="Courier New" w:eastAsia="Courier New" w:hAnsi="Courier New"/>
          <w:sz w:val="18"/>
          <w:lang w:val="ru-RU"/>
        </w:rPr>
        <w:br/>
      </w:r>
      <w:proofErr w:type="spellStart"/>
      <w:r w:rsidRPr="00BF1849">
        <w:rPr>
          <w:rFonts w:ascii="Courier New" w:eastAsia="Courier New" w:hAnsi="Courier New"/>
          <w:sz w:val="18"/>
        </w:rPr>
        <w:t>Vlan</w:t>
      </w:r>
      <w:proofErr w:type="spellEnd"/>
      <w:proofErr w:type="gramStart"/>
      <w:r w:rsidRPr="00BF1849">
        <w:rPr>
          <w:rFonts w:ascii="Courier New" w:eastAsia="Courier New" w:hAnsi="Courier New"/>
          <w:sz w:val="18"/>
          <w:lang w:val="ru-RU"/>
        </w:rPr>
        <w:t>60  10.60.0.254</w:t>
      </w:r>
      <w:proofErr w:type="gramEnd"/>
      <w:r w:rsidRPr="00BF1849">
        <w:rPr>
          <w:rFonts w:ascii="Courier New" w:eastAsia="Courier New" w:hAnsi="Courier New"/>
          <w:sz w:val="18"/>
          <w:lang w:val="ru-RU"/>
        </w:rPr>
        <w:t>/24</w:t>
      </w:r>
    </w:p>
    <w:p w14:paraId="5B16473E" w14:textId="77777777" w:rsidR="008456AF" w:rsidRPr="00BF1849" w:rsidRDefault="00000000">
      <w:pPr>
        <w:rPr>
          <w:lang w:val="ru-RU"/>
        </w:rPr>
      </w:pPr>
      <w:r w:rsidRPr="00BF1849">
        <w:rPr>
          <w:lang w:val="ru-RU"/>
        </w:rPr>
        <w:t xml:space="preserve">Это подтверждается выводом команды </w:t>
      </w:r>
      <w:r w:rsidRPr="00BF1849">
        <w:t>show</w:t>
      </w:r>
      <w:r w:rsidRPr="00BF1849">
        <w:rPr>
          <w:lang w:val="ru-RU"/>
        </w:rPr>
        <w:t xml:space="preserve"> </w:t>
      </w:r>
      <w:proofErr w:type="spellStart"/>
      <w:r w:rsidRPr="00BF1849">
        <w:t>ip</w:t>
      </w:r>
      <w:proofErr w:type="spellEnd"/>
      <w:r w:rsidRPr="00BF1849">
        <w:rPr>
          <w:lang w:val="ru-RU"/>
        </w:rPr>
        <w:t xml:space="preserve"> </w:t>
      </w:r>
      <w:r w:rsidRPr="00BF1849">
        <w:t>interface</w:t>
      </w:r>
      <w:r w:rsidRPr="00BF1849">
        <w:rPr>
          <w:lang w:val="ru-RU"/>
        </w:rPr>
        <w:t xml:space="preserve"> </w:t>
      </w:r>
      <w:r w:rsidRPr="00BF1849">
        <w:t>brief</w:t>
      </w:r>
      <w:r w:rsidRPr="00BF1849">
        <w:rPr>
          <w:lang w:val="ru-RU"/>
        </w:rPr>
        <w:t>:</w:t>
      </w:r>
    </w:p>
    <w:p w14:paraId="00B7F2E3" w14:textId="77777777" w:rsidR="008456AF" w:rsidRPr="00BF1849" w:rsidRDefault="00000000">
      <w:pPr>
        <w:spacing w:after="120"/>
      </w:pPr>
      <w:r w:rsidRPr="00BF1849">
        <w:rPr>
          <w:rFonts w:ascii="Courier New" w:eastAsia="Courier New" w:hAnsi="Courier New"/>
          <w:sz w:val="18"/>
        </w:rPr>
        <w:t>Interface              IP-</w:t>
      </w:r>
      <w:proofErr w:type="gramStart"/>
      <w:r w:rsidRPr="00BF1849">
        <w:rPr>
          <w:rFonts w:ascii="Courier New" w:eastAsia="Courier New" w:hAnsi="Courier New"/>
          <w:sz w:val="18"/>
        </w:rPr>
        <w:t>Address</w:t>
      </w:r>
      <w:proofErr w:type="gramEnd"/>
      <w:r w:rsidRPr="00BF1849">
        <w:rPr>
          <w:rFonts w:ascii="Courier New" w:eastAsia="Courier New" w:hAnsi="Courier New"/>
          <w:sz w:val="18"/>
        </w:rPr>
        <w:t xml:space="preserve">      OK? Method Status                Protocol</w:t>
      </w:r>
      <w:r w:rsidRPr="00BF1849">
        <w:rPr>
          <w:rFonts w:ascii="Courier New" w:eastAsia="Courier New" w:hAnsi="Courier New"/>
          <w:sz w:val="18"/>
        </w:rPr>
        <w:br/>
        <w:t>Vlan1                  unassigned      YES unset  administratively down down</w:t>
      </w:r>
      <w:r w:rsidRPr="00BF1849">
        <w:rPr>
          <w:rFonts w:ascii="Courier New" w:eastAsia="Courier New" w:hAnsi="Courier New"/>
          <w:sz w:val="18"/>
        </w:rPr>
        <w:br/>
        <w:t>Vlan10                 10.10.0.1       YES manual up                    up</w:t>
      </w:r>
      <w:r w:rsidRPr="00BF1849">
        <w:rPr>
          <w:rFonts w:ascii="Courier New" w:eastAsia="Courier New" w:hAnsi="Courier New"/>
          <w:sz w:val="18"/>
        </w:rPr>
        <w:br/>
      </w:r>
      <w:r w:rsidRPr="00BF1849">
        <w:rPr>
          <w:rFonts w:ascii="Courier New" w:eastAsia="Courier New" w:hAnsi="Courier New"/>
          <w:sz w:val="18"/>
        </w:rPr>
        <w:lastRenderedPageBreak/>
        <w:t>Vlan20                 10.20.0.1       YES manual up                    up</w:t>
      </w:r>
      <w:r w:rsidRPr="00BF1849">
        <w:rPr>
          <w:rFonts w:ascii="Courier New" w:eastAsia="Courier New" w:hAnsi="Courier New"/>
          <w:sz w:val="18"/>
        </w:rPr>
        <w:br/>
        <w:t>Vlan30                 10.30.0.1       YES manual up                    up</w:t>
      </w:r>
      <w:r w:rsidRPr="00BF1849">
        <w:rPr>
          <w:rFonts w:ascii="Courier New" w:eastAsia="Courier New" w:hAnsi="Courier New"/>
          <w:sz w:val="18"/>
        </w:rPr>
        <w:br/>
        <w:t>Vlan60                 10.60.0.254     YES manual up                    up</w:t>
      </w:r>
    </w:p>
    <w:p w14:paraId="2BEDAE61" w14:textId="77777777" w:rsidR="008456AF" w:rsidRPr="00BF1849" w:rsidRDefault="00000000">
      <w:pPr>
        <w:pStyle w:val="21"/>
        <w:rPr>
          <w:color w:val="auto"/>
          <w:lang w:val="ru-RU"/>
        </w:rPr>
      </w:pPr>
      <w:r w:rsidRPr="00BF1849">
        <w:rPr>
          <w:color w:val="auto"/>
          <w:lang w:val="ru-RU"/>
        </w:rPr>
        <w:t xml:space="preserve">3.5. Настройка </w:t>
      </w:r>
      <w:r w:rsidRPr="00BF1849">
        <w:rPr>
          <w:color w:val="auto"/>
        </w:rPr>
        <w:t>VLAN</w:t>
      </w:r>
      <w:r w:rsidRPr="00BF1849">
        <w:rPr>
          <w:color w:val="auto"/>
          <w:lang w:val="ru-RU"/>
        </w:rPr>
        <w:t xml:space="preserve"> на оконечных устройствах и коммутаторах </w:t>
      </w:r>
      <w:r w:rsidRPr="00BF1849">
        <w:rPr>
          <w:color w:val="auto"/>
        </w:rPr>
        <w:t>L</w:t>
      </w:r>
      <w:r w:rsidRPr="00BF1849">
        <w:rPr>
          <w:color w:val="auto"/>
          <w:lang w:val="ru-RU"/>
        </w:rPr>
        <w:t>2</w:t>
      </w:r>
    </w:p>
    <w:p w14:paraId="584796C1" w14:textId="77777777" w:rsidR="008456AF" w:rsidRPr="00BF1849" w:rsidRDefault="00000000">
      <w:r w:rsidRPr="00BF1849">
        <w:rPr>
          <w:lang w:val="ru-RU"/>
        </w:rPr>
        <w:t xml:space="preserve">Порты с конечными устройствами переведены в режим </w:t>
      </w:r>
      <w:r w:rsidRPr="00BF1849">
        <w:t>access</w:t>
      </w:r>
      <w:r w:rsidRPr="00BF1849">
        <w:rPr>
          <w:lang w:val="ru-RU"/>
        </w:rPr>
        <w:t xml:space="preserve"> и распределены по </w:t>
      </w:r>
      <w:r w:rsidRPr="00BF1849">
        <w:t>VLAN</w:t>
      </w:r>
      <w:r w:rsidRPr="00BF1849">
        <w:rPr>
          <w:lang w:val="ru-RU"/>
        </w:rPr>
        <w:t xml:space="preserve">, а </w:t>
      </w:r>
      <w:proofErr w:type="spellStart"/>
      <w:r w:rsidRPr="00BF1849">
        <w:rPr>
          <w:lang w:val="ru-RU"/>
        </w:rPr>
        <w:t>межкоммутаторные</w:t>
      </w:r>
      <w:proofErr w:type="spellEnd"/>
      <w:r w:rsidRPr="00BF1849">
        <w:rPr>
          <w:lang w:val="ru-RU"/>
        </w:rPr>
        <w:t xml:space="preserve"> соединения — в режим </w:t>
      </w:r>
      <w:r w:rsidRPr="00BF1849">
        <w:t>trunk</w:t>
      </w:r>
      <w:r w:rsidRPr="00BF1849">
        <w:rPr>
          <w:lang w:val="ru-RU"/>
        </w:rPr>
        <w:t xml:space="preserve">. </w:t>
      </w:r>
      <w:r w:rsidRPr="00BF1849">
        <w:t>Пример состояния trunk-портов:</w:t>
      </w:r>
    </w:p>
    <w:p w14:paraId="4D6F5573" w14:textId="77777777" w:rsidR="008456AF" w:rsidRPr="00BF1849" w:rsidRDefault="00000000">
      <w:pPr>
        <w:spacing w:after="120"/>
      </w:pPr>
      <w:r w:rsidRPr="00BF1849">
        <w:rPr>
          <w:rFonts w:ascii="Courier New" w:eastAsia="Courier New" w:hAnsi="Courier New"/>
          <w:sz w:val="18"/>
        </w:rPr>
        <w:t>Switch&gt;show interfaces trunk</w:t>
      </w:r>
      <w:r w:rsidRPr="00BF1849">
        <w:rPr>
          <w:rFonts w:ascii="Courier New" w:eastAsia="Courier New" w:hAnsi="Courier New"/>
          <w:sz w:val="18"/>
        </w:rPr>
        <w:br/>
        <w:t>Port        Mode         Encapsulation  Status        Native vlan</w:t>
      </w:r>
      <w:r w:rsidRPr="00BF1849">
        <w:rPr>
          <w:rFonts w:ascii="Courier New" w:eastAsia="Courier New" w:hAnsi="Courier New"/>
          <w:sz w:val="18"/>
        </w:rPr>
        <w:br/>
        <w:t>Fa0/10      on           802.1q         trunking      1</w:t>
      </w:r>
      <w:r w:rsidRPr="00BF1849">
        <w:rPr>
          <w:rFonts w:ascii="Courier New" w:eastAsia="Courier New" w:hAnsi="Courier New"/>
          <w:sz w:val="18"/>
        </w:rPr>
        <w:br/>
        <w:t>Fa0/11      on           802.1q         trunking      1</w:t>
      </w:r>
      <w:r w:rsidRPr="00BF1849">
        <w:rPr>
          <w:rFonts w:ascii="Courier New" w:eastAsia="Courier New" w:hAnsi="Courier New"/>
          <w:sz w:val="18"/>
        </w:rPr>
        <w:br/>
      </w:r>
      <w:r w:rsidRPr="00BF1849">
        <w:rPr>
          <w:rFonts w:ascii="Courier New" w:eastAsia="Courier New" w:hAnsi="Courier New"/>
          <w:sz w:val="18"/>
        </w:rPr>
        <w:br/>
        <w:t>Port        Vlans allowed and active in management domain</w:t>
      </w:r>
      <w:r w:rsidRPr="00BF1849">
        <w:rPr>
          <w:rFonts w:ascii="Courier New" w:eastAsia="Courier New" w:hAnsi="Courier New"/>
          <w:sz w:val="18"/>
        </w:rPr>
        <w:br/>
        <w:t>Fa0/10      1,10,20,30</w:t>
      </w:r>
      <w:r w:rsidRPr="00BF1849">
        <w:rPr>
          <w:rFonts w:ascii="Courier New" w:eastAsia="Courier New" w:hAnsi="Courier New"/>
          <w:sz w:val="18"/>
        </w:rPr>
        <w:br/>
        <w:t>Fa0/11      1,10,20,30</w:t>
      </w:r>
      <w:r w:rsidRPr="00BF1849">
        <w:rPr>
          <w:rFonts w:ascii="Courier New" w:eastAsia="Courier New" w:hAnsi="Courier New"/>
          <w:sz w:val="18"/>
        </w:rPr>
        <w:br/>
      </w:r>
      <w:r w:rsidRPr="00BF1849">
        <w:rPr>
          <w:rFonts w:ascii="Courier New" w:eastAsia="Courier New" w:hAnsi="Courier New"/>
          <w:sz w:val="18"/>
        </w:rPr>
        <w:br/>
        <w:t>Port        Vlans in spanning tree forwarding state and not pruned</w:t>
      </w:r>
      <w:r w:rsidRPr="00BF1849">
        <w:rPr>
          <w:rFonts w:ascii="Courier New" w:eastAsia="Courier New" w:hAnsi="Courier New"/>
          <w:sz w:val="18"/>
        </w:rPr>
        <w:br/>
        <w:t>Fa0/10      1,10,20,30</w:t>
      </w:r>
      <w:r w:rsidRPr="00BF1849">
        <w:rPr>
          <w:rFonts w:ascii="Courier New" w:eastAsia="Courier New" w:hAnsi="Courier New"/>
          <w:sz w:val="18"/>
        </w:rPr>
        <w:br/>
        <w:t>Fa0/11      1,10,20,30</w:t>
      </w:r>
    </w:p>
    <w:p w14:paraId="432DEB27" w14:textId="77777777" w:rsidR="008456AF" w:rsidRPr="00BF1849" w:rsidRDefault="00000000">
      <w:pPr>
        <w:rPr>
          <w:lang w:val="ru-RU"/>
        </w:rPr>
      </w:pPr>
      <w:r w:rsidRPr="00BF1849">
        <w:rPr>
          <w:lang w:val="ru-RU"/>
        </w:rPr>
        <w:t xml:space="preserve">Проверка назначения портов на коммутаторе с </w:t>
      </w:r>
      <w:r w:rsidRPr="00BF1849">
        <w:t>IP</w:t>
      </w:r>
      <w:r w:rsidRPr="00BF1849">
        <w:rPr>
          <w:lang w:val="ru-RU"/>
        </w:rPr>
        <w:t>-телефонами:</w:t>
      </w:r>
    </w:p>
    <w:p w14:paraId="53A310DB" w14:textId="77777777" w:rsidR="008456AF" w:rsidRPr="00BF1849" w:rsidRDefault="00000000">
      <w:pPr>
        <w:spacing w:after="120"/>
      </w:pPr>
      <w:r w:rsidRPr="00BF1849">
        <w:rPr>
          <w:rFonts w:ascii="Courier New" w:eastAsia="Courier New" w:hAnsi="Courier New"/>
          <w:sz w:val="18"/>
        </w:rPr>
        <w:t>VLAN 10 (PCs):       Fa0/1, Fa0/2, Fa0/3</w:t>
      </w:r>
      <w:r w:rsidRPr="00BF1849">
        <w:rPr>
          <w:rFonts w:ascii="Courier New" w:eastAsia="Courier New" w:hAnsi="Courier New"/>
          <w:sz w:val="18"/>
        </w:rPr>
        <w:br/>
        <w:t>VLAN 20 (PRINTERS):  Fa0/4, Fa0/5, Fa0/6</w:t>
      </w:r>
      <w:r w:rsidRPr="00BF1849">
        <w:rPr>
          <w:rFonts w:ascii="Courier New" w:eastAsia="Courier New" w:hAnsi="Courier New"/>
          <w:sz w:val="18"/>
        </w:rPr>
        <w:br/>
        <w:t>VLAN 30 (PHONES):    Fa0/7, Fa0/8, Fa0/9</w:t>
      </w:r>
    </w:p>
    <w:p w14:paraId="31CA8BA9" w14:textId="77777777" w:rsidR="008456AF" w:rsidRPr="00BF1849" w:rsidRDefault="00000000">
      <w:pPr>
        <w:pStyle w:val="21"/>
        <w:rPr>
          <w:color w:val="auto"/>
          <w:lang w:val="ru-RU"/>
        </w:rPr>
      </w:pPr>
      <w:r w:rsidRPr="00BF1849">
        <w:rPr>
          <w:color w:val="auto"/>
          <w:lang w:val="ru-RU"/>
        </w:rPr>
        <w:t xml:space="preserve">3.6. Установка коммутатора </w:t>
      </w:r>
      <w:r w:rsidRPr="00BF1849">
        <w:rPr>
          <w:color w:val="auto"/>
        </w:rPr>
        <w:t>L</w:t>
      </w:r>
      <w:r w:rsidRPr="00BF1849">
        <w:rPr>
          <w:color w:val="auto"/>
          <w:lang w:val="ru-RU"/>
        </w:rPr>
        <w:t xml:space="preserve">3 и настройка </w:t>
      </w:r>
      <w:r w:rsidRPr="00BF1849">
        <w:rPr>
          <w:color w:val="auto"/>
        </w:rPr>
        <w:t>DHCP</w:t>
      </w:r>
      <w:r w:rsidRPr="00BF1849">
        <w:rPr>
          <w:color w:val="auto"/>
          <w:lang w:val="ru-RU"/>
        </w:rPr>
        <w:t>-сервера</w:t>
      </w:r>
    </w:p>
    <w:p w14:paraId="425C8DAA" w14:textId="77777777" w:rsidR="008456AF" w:rsidRPr="00BF1849" w:rsidRDefault="00000000">
      <w:pPr>
        <w:rPr>
          <w:lang w:val="ru-RU"/>
        </w:rPr>
      </w:pPr>
      <w:r w:rsidRPr="00BF1849">
        <w:rPr>
          <w:lang w:val="ru-RU"/>
        </w:rPr>
        <w:t xml:space="preserve">Коммутатор 3560 установлен в зоне </w:t>
      </w:r>
      <w:r w:rsidRPr="00BF1849">
        <w:t>DHCP</w:t>
      </w:r>
      <w:r w:rsidRPr="00BF1849">
        <w:rPr>
          <w:lang w:val="ru-RU"/>
        </w:rPr>
        <w:t xml:space="preserve">-сервера. Порт к </w:t>
      </w:r>
      <w:r w:rsidRPr="00BF1849">
        <w:t>L</w:t>
      </w:r>
      <w:r w:rsidRPr="00BF1849">
        <w:rPr>
          <w:lang w:val="ru-RU"/>
        </w:rPr>
        <w:t xml:space="preserve">2-коммутатору настроен как </w:t>
      </w:r>
      <w:r w:rsidRPr="00BF1849">
        <w:t>trunk</w:t>
      </w:r>
      <w:r w:rsidRPr="00BF1849">
        <w:rPr>
          <w:lang w:val="ru-RU"/>
        </w:rPr>
        <w:t xml:space="preserve">, порт к серверу — как </w:t>
      </w:r>
      <w:r w:rsidRPr="00BF1849">
        <w:t>access</w:t>
      </w:r>
      <w:r w:rsidRPr="00BF1849">
        <w:rPr>
          <w:lang w:val="ru-RU"/>
        </w:rPr>
        <w:t xml:space="preserve"> </w:t>
      </w:r>
      <w:r w:rsidRPr="00BF1849">
        <w:t>VLAN</w:t>
      </w:r>
      <w:r w:rsidRPr="00BF1849">
        <w:rPr>
          <w:lang w:val="ru-RU"/>
        </w:rPr>
        <w:t xml:space="preserve"> 60. На коммутаторе </w:t>
      </w:r>
      <w:r w:rsidRPr="00BF1849">
        <w:t>L</w:t>
      </w:r>
      <w:r w:rsidRPr="00BF1849">
        <w:rPr>
          <w:lang w:val="ru-RU"/>
        </w:rPr>
        <w:t xml:space="preserve">3 включён </w:t>
      </w:r>
      <w:proofErr w:type="spellStart"/>
      <w:r w:rsidRPr="00BF1849">
        <w:t>ip</w:t>
      </w:r>
      <w:proofErr w:type="spellEnd"/>
      <w:r w:rsidRPr="00BF1849">
        <w:rPr>
          <w:lang w:val="ru-RU"/>
        </w:rPr>
        <w:t xml:space="preserve"> </w:t>
      </w:r>
      <w:r w:rsidRPr="00BF1849">
        <w:t>routing</w:t>
      </w:r>
      <w:r w:rsidRPr="00BF1849">
        <w:rPr>
          <w:lang w:val="ru-RU"/>
        </w:rPr>
        <w:t xml:space="preserve"> и настроен </w:t>
      </w:r>
      <w:r w:rsidRPr="00BF1849">
        <w:t>DHCP</w:t>
      </w:r>
      <w:r w:rsidRPr="00BF1849">
        <w:rPr>
          <w:lang w:val="ru-RU"/>
        </w:rPr>
        <w:t xml:space="preserve"> </w:t>
      </w:r>
      <w:r w:rsidRPr="00BF1849">
        <w:t>relay</w:t>
      </w:r>
      <w:r w:rsidRPr="00BF1849">
        <w:rPr>
          <w:lang w:val="ru-RU"/>
        </w:rPr>
        <w:t>:</w:t>
      </w:r>
    </w:p>
    <w:p w14:paraId="73B3803B" w14:textId="77777777" w:rsidR="008456AF" w:rsidRPr="00BF1849" w:rsidRDefault="00000000">
      <w:pPr>
        <w:spacing w:after="120"/>
      </w:pPr>
      <w:r w:rsidRPr="00BF1849">
        <w:rPr>
          <w:rFonts w:ascii="Courier New" w:eastAsia="Courier New" w:hAnsi="Courier New"/>
          <w:sz w:val="18"/>
        </w:rPr>
        <w:t>interface Vlan10</w:t>
      </w:r>
      <w:r w:rsidRPr="00BF1849">
        <w:rPr>
          <w:rFonts w:ascii="Courier New" w:eastAsia="Courier New" w:hAnsi="Courier New"/>
          <w:sz w:val="18"/>
        </w:rPr>
        <w:br/>
        <w:t xml:space="preserve"> </w:t>
      </w:r>
      <w:proofErr w:type="spellStart"/>
      <w:r w:rsidRPr="00BF1849">
        <w:rPr>
          <w:rFonts w:ascii="Courier New" w:eastAsia="Courier New" w:hAnsi="Courier New"/>
          <w:sz w:val="18"/>
        </w:rPr>
        <w:t>ip</w:t>
      </w:r>
      <w:proofErr w:type="spellEnd"/>
      <w:r w:rsidRPr="00BF1849">
        <w:rPr>
          <w:rFonts w:ascii="Courier New" w:eastAsia="Courier New" w:hAnsi="Courier New"/>
          <w:sz w:val="18"/>
        </w:rPr>
        <w:t xml:space="preserve"> address 10.10.0.1 255.255.255.0</w:t>
      </w:r>
      <w:r w:rsidRPr="00BF1849">
        <w:rPr>
          <w:rFonts w:ascii="Courier New" w:eastAsia="Courier New" w:hAnsi="Courier New"/>
          <w:sz w:val="18"/>
        </w:rPr>
        <w:br/>
        <w:t xml:space="preserve"> ip helper-address 10.60.0.1</w:t>
      </w:r>
      <w:r w:rsidRPr="00BF1849">
        <w:rPr>
          <w:rFonts w:ascii="Courier New" w:eastAsia="Courier New" w:hAnsi="Courier New"/>
          <w:sz w:val="18"/>
        </w:rPr>
        <w:br/>
      </w:r>
      <w:r w:rsidRPr="00BF1849">
        <w:rPr>
          <w:rFonts w:ascii="Courier New" w:eastAsia="Courier New" w:hAnsi="Courier New"/>
          <w:sz w:val="18"/>
        </w:rPr>
        <w:br/>
        <w:t>interface Vlan20</w:t>
      </w:r>
      <w:r w:rsidRPr="00BF1849">
        <w:rPr>
          <w:rFonts w:ascii="Courier New" w:eastAsia="Courier New" w:hAnsi="Courier New"/>
          <w:sz w:val="18"/>
        </w:rPr>
        <w:br/>
        <w:t xml:space="preserve"> ip address 10.20.0.1 255.255.255.0</w:t>
      </w:r>
      <w:r w:rsidRPr="00BF1849">
        <w:rPr>
          <w:rFonts w:ascii="Courier New" w:eastAsia="Courier New" w:hAnsi="Courier New"/>
          <w:sz w:val="18"/>
        </w:rPr>
        <w:br/>
        <w:t xml:space="preserve"> ip helper-address 10.60.0.1</w:t>
      </w:r>
      <w:r w:rsidRPr="00BF1849">
        <w:rPr>
          <w:rFonts w:ascii="Courier New" w:eastAsia="Courier New" w:hAnsi="Courier New"/>
          <w:sz w:val="18"/>
        </w:rPr>
        <w:br/>
      </w:r>
      <w:r w:rsidRPr="00BF1849">
        <w:rPr>
          <w:rFonts w:ascii="Courier New" w:eastAsia="Courier New" w:hAnsi="Courier New"/>
          <w:sz w:val="18"/>
        </w:rPr>
        <w:br/>
        <w:t>interface Vlan30</w:t>
      </w:r>
      <w:r w:rsidRPr="00BF1849">
        <w:rPr>
          <w:rFonts w:ascii="Courier New" w:eastAsia="Courier New" w:hAnsi="Courier New"/>
          <w:sz w:val="18"/>
        </w:rPr>
        <w:br/>
        <w:t xml:space="preserve"> ip address 10.30.0.1 255.255.255.0</w:t>
      </w:r>
      <w:r w:rsidRPr="00BF1849">
        <w:rPr>
          <w:rFonts w:ascii="Courier New" w:eastAsia="Courier New" w:hAnsi="Courier New"/>
          <w:sz w:val="18"/>
        </w:rPr>
        <w:br/>
        <w:t xml:space="preserve"> ip helper-address 10.60.0.1</w:t>
      </w:r>
      <w:r w:rsidRPr="00BF1849">
        <w:rPr>
          <w:rFonts w:ascii="Courier New" w:eastAsia="Courier New" w:hAnsi="Courier New"/>
          <w:sz w:val="18"/>
        </w:rPr>
        <w:br/>
      </w:r>
      <w:r w:rsidRPr="00BF1849">
        <w:rPr>
          <w:rFonts w:ascii="Courier New" w:eastAsia="Courier New" w:hAnsi="Courier New"/>
          <w:sz w:val="18"/>
        </w:rPr>
        <w:br/>
        <w:t>interface Vlan60</w:t>
      </w:r>
      <w:r w:rsidRPr="00BF1849">
        <w:rPr>
          <w:rFonts w:ascii="Courier New" w:eastAsia="Courier New" w:hAnsi="Courier New"/>
          <w:sz w:val="18"/>
        </w:rPr>
        <w:br/>
        <w:t xml:space="preserve"> ip address 10.60.0.254 255.255.255.0</w:t>
      </w:r>
    </w:p>
    <w:p w14:paraId="484B5098" w14:textId="77777777" w:rsidR="008456AF" w:rsidRPr="00BF1849" w:rsidRDefault="00000000">
      <w:pPr>
        <w:rPr>
          <w:lang w:val="ru-RU"/>
        </w:rPr>
      </w:pPr>
      <w:r w:rsidRPr="00BF1849">
        <w:rPr>
          <w:lang w:val="ru-RU"/>
        </w:rPr>
        <w:t xml:space="preserve">На сервере установлен статический адрес 10.60.0.1/24, шлюз 10.60.0.254. Созданы </w:t>
      </w:r>
      <w:r w:rsidRPr="00BF1849">
        <w:t>DHCP</w:t>
      </w:r>
      <w:r w:rsidRPr="00BF1849">
        <w:rPr>
          <w:lang w:val="ru-RU"/>
        </w:rPr>
        <w:t xml:space="preserve">-пулы </w:t>
      </w:r>
      <w:r w:rsidRPr="00BF1849">
        <w:t>VLAN</w:t>
      </w:r>
      <w:r w:rsidRPr="00BF1849">
        <w:rPr>
          <w:lang w:val="ru-RU"/>
        </w:rPr>
        <w:t xml:space="preserve">10, </w:t>
      </w:r>
      <w:r w:rsidRPr="00BF1849">
        <w:t>VLAN</w:t>
      </w:r>
      <w:r w:rsidRPr="00BF1849">
        <w:rPr>
          <w:lang w:val="ru-RU"/>
        </w:rPr>
        <w:t xml:space="preserve">20 и </w:t>
      </w:r>
      <w:r w:rsidRPr="00BF1849">
        <w:t>VLAN</w:t>
      </w:r>
      <w:r w:rsidRPr="00BF1849">
        <w:rPr>
          <w:lang w:val="ru-RU"/>
        </w:rPr>
        <w:t xml:space="preserve">30 с автоматической выдачей адресов, маски, шлюза и </w:t>
      </w:r>
      <w:r w:rsidRPr="00BF1849">
        <w:t>DNS</w:t>
      </w:r>
      <w:r w:rsidRPr="00BF1849">
        <w:rPr>
          <w:lang w:val="ru-RU"/>
        </w:rPr>
        <w:t>.</w:t>
      </w:r>
    </w:p>
    <w:p w14:paraId="0C5FA61F" w14:textId="77777777" w:rsidR="008456AF" w:rsidRPr="00BF1849" w:rsidRDefault="00000000">
      <w:pPr>
        <w:jc w:val="center"/>
      </w:pPr>
      <w:r w:rsidRPr="00BF1849">
        <w:rPr>
          <w:noProof/>
        </w:rPr>
        <w:lastRenderedPageBreak/>
        <w:drawing>
          <wp:inline distT="0" distB="0" distL="0" distR="0" wp14:anchorId="0F176E71" wp14:editId="10F494EF">
            <wp:extent cx="5303520" cy="4928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1f56df-cea9-4797-9b47-5a8c2d8249d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2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B101" w14:textId="77777777" w:rsidR="008456AF" w:rsidRPr="00BF1849" w:rsidRDefault="00000000">
      <w:pPr>
        <w:jc w:val="center"/>
        <w:rPr>
          <w:lang w:val="ru-RU"/>
        </w:rPr>
      </w:pPr>
      <w:r w:rsidRPr="00BF1849">
        <w:rPr>
          <w:lang w:val="ru-RU"/>
        </w:rPr>
        <w:t xml:space="preserve">Рисунок 2 — Получение адреса по </w:t>
      </w:r>
      <w:r w:rsidRPr="00BF1849">
        <w:t>DHCP</w:t>
      </w:r>
      <w:r w:rsidRPr="00BF1849">
        <w:rPr>
          <w:lang w:val="ru-RU"/>
        </w:rPr>
        <w:t xml:space="preserve"> на ПК</w:t>
      </w:r>
    </w:p>
    <w:p w14:paraId="33B7409E" w14:textId="77777777" w:rsidR="008456AF" w:rsidRPr="00BF1849" w:rsidRDefault="00000000">
      <w:pPr>
        <w:jc w:val="center"/>
      </w:pPr>
      <w:r w:rsidRPr="00BF1849">
        <w:rPr>
          <w:noProof/>
        </w:rPr>
        <w:drawing>
          <wp:inline distT="0" distB="0" distL="0" distR="0" wp14:anchorId="12024AED" wp14:editId="7D011F1D">
            <wp:extent cx="5303520" cy="25075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4edc5d-b55f-4d8e-b816-638388c70af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AB4B" w14:textId="77777777" w:rsidR="008456AF" w:rsidRPr="00BF1849" w:rsidRDefault="00000000">
      <w:pPr>
        <w:jc w:val="center"/>
        <w:rPr>
          <w:lang w:val="ru-RU"/>
        </w:rPr>
      </w:pPr>
      <w:r w:rsidRPr="00BF1849">
        <w:rPr>
          <w:lang w:val="ru-RU"/>
        </w:rPr>
        <w:t xml:space="preserve">Рисунок 3 — Получение сетевых параметров принтером в </w:t>
      </w:r>
      <w:r w:rsidRPr="00BF1849">
        <w:t>VLAN</w:t>
      </w:r>
      <w:r w:rsidRPr="00BF1849">
        <w:rPr>
          <w:lang w:val="ru-RU"/>
        </w:rPr>
        <w:t xml:space="preserve"> 20</w:t>
      </w:r>
    </w:p>
    <w:p w14:paraId="04561113" w14:textId="77777777" w:rsidR="008456AF" w:rsidRPr="00BF1849" w:rsidRDefault="00000000">
      <w:pPr>
        <w:pStyle w:val="21"/>
        <w:rPr>
          <w:color w:val="auto"/>
          <w:lang w:val="ru-RU"/>
        </w:rPr>
      </w:pPr>
      <w:r w:rsidRPr="00BF1849">
        <w:rPr>
          <w:color w:val="auto"/>
          <w:lang w:val="ru-RU"/>
        </w:rPr>
        <w:lastRenderedPageBreak/>
        <w:t xml:space="preserve">3.7. Проверка доступа через </w:t>
      </w:r>
      <w:r w:rsidRPr="00BF1849">
        <w:rPr>
          <w:color w:val="auto"/>
        </w:rPr>
        <w:t>SVI</w:t>
      </w:r>
    </w:p>
    <w:p w14:paraId="74D9BB8C" w14:textId="77777777" w:rsidR="008456AF" w:rsidRPr="00BF1849" w:rsidRDefault="00000000">
      <w:r w:rsidRPr="00BF1849">
        <w:rPr>
          <w:lang w:val="ru-RU"/>
        </w:rPr>
        <w:t xml:space="preserve">После настройки </w:t>
      </w:r>
      <w:r w:rsidRPr="00BF1849">
        <w:t>SVI</w:t>
      </w:r>
      <w:r w:rsidRPr="00BF1849">
        <w:rPr>
          <w:lang w:val="ru-RU"/>
        </w:rPr>
        <w:t xml:space="preserve"> и </w:t>
      </w:r>
      <w:r w:rsidRPr="00BF1849">
        <w:t>DHCP</w:t>
      </w:r>
      <w:r w:rsidRPr="00BF1849">
        <w:rPr>
          <w:lang w:val="ru-RU"/>
        </w:rPr>
        <w:t xml:space="preserve"> компьютеры получили доступ к принтерам из другой </w:t>
      </w:r>
      <w:r w:rsidRPr="00BF1849">
        <w:t>VLAN</w:t>
      </w:r>
      <w:r w:rsidRPr="00BF1849">
        <w:rPr>
          <w:lang w:val="ru-RU"/>
        </w:rPr>
        <w:t xml:space="preserve">. </w:t>
      </w:r>
      <w:r w:rsidRPr="00BF1849">
        <w:t>Проверка выполнена командой ping с ПК на IP принтера:</w:t>
      </w:r>
    </w:p>
    <w:p w14:paraId="5FFCEC28" w14:textId="77777777" w:rsidR="008456AF" w:rsidRPr="00BF1849" w:rsidRDefault="00000000">
      <w:pPr>
        <w:spacing w:after="120"/>
      </w:pPr>
      <w:r w:rsidRPr="00BF1849">
        <w:rPr>
          <w:rFonts w:ascii="Courier New" w:eastAsia="Courier New" w:hAnsi="Courier New"/>
          <w:sz w:val="18"/>
        </w:rPr>
        <w:t>C:\&gt;ping 10.20.0.10</w:t>
      </w:r>
      <w:r w:rsidRPr="00BF1849">
        <w:rPr>
          <w:rFonts w:ascii="Courier New" w:eastAsia="Courier New" w:hAnsi="Courier New"/>
          <w:sz w:val="18"/>
        </w:rPr>
        <w:br/>
      </w:r>
      <w:r w:rsidRPr="00BF1849">
        <w:rPr>
          <w:rFonts w:ascii="Courier New" w:eastAsia="Courier New" w:hAnsi="Courier New"/>
          <w:sz w:val="18"/>
        </w:rPr>
        <w:br/>
        <w:t>Pinging 10.20.0.10 with 32 bytes of data:</w:t>
      </w:r>
      <w:r w:rsidRPr="00BF1849">
        <w:rPr>
          <w:rFonts w:ascii="Courier New" w:eastAsia="Courier New" w:hAnsi="Courier New"/>
          <w:sz w:val="18"/>
        </w:rPr>
        <w:br/>
        <w:t>Reply from 10.20.0.10: bytes=32 time&lt;1ms TTL=127</w:t>
      </w:r>
      <w:r w:rsidRPr="00BF1849">
        <w:rPr>
          <w:rFonts w:ascii="Courier New" w:eastAsia="Courier New" w:hAnsi="Courier New"/>
          <w:sz w:val="18"/>
        </w:rPr>
        <w:br/>
        <w:t>Reply from 10.20.0.10: bytes=32 time&lt;1ms TTL=127</w:t>
      </w:r>
      <w:r w:rsidRPr="00BF1849">
        <w:rPr>
          <w:rFonts w:ascii="Courier New" w:eastAsia="Courier New" w:hAnsi="Courier New"/>
          <w:sz w:val="18"/>
        </w:rPr>
        <w:br/>
        <w:t>Reply from 10.20.0.10: bytes=32 time&lt;1ms TTL=127</w:t>
      </w:r>
      <w:r w:rsidRPr="00BF1849">
        <w:rPr>
          <w:rFonts w:ascii="Courier New" w:eastAsia="Courier New" w:hAnsi="Courier New"/>
          <w:sz w:val="18"/>
        </w:rPr>
        <w:br/>
        <w:t>Reply from 10.20.0.10: bytes=32 time&lt;1ms TTL=127</w:t>
      </w:r>
      <w:r w:rsidRPr="00BF1849">
        <w:rPr>
          <w:rFonts w:ascii="Courier New" w:eastAsia="Courier New" w:hAnsi="Courier New"/>
          <w:sz w:val="18"/>
        </w:rPr>
        <w:br/>
      </w:r>
      <w:r w:rsidRPr="00BF1849">
        <w:rPr>
          <w:rFonts w:ascii="Courier New" w:eastAsia="Courier New" w:hAnsi="Courier New"/>
          <w:sz w:val="18"/>
        </w:rPr>
        <w:br/>
        <w:t>Ping statistics for 10.20.0.10:</w:t>
      </w:r>
      <w:r w:rsidRPr="00BF1849">
        <w:rPr>
          <w:rFonts w:ascii="Courier New" w:eastAsia="Courier New" w:hAnsi="Courier New"/>
          <w:sz w:val="18"/>
        </w:rPr>
        <w:br/>
        <w:t xml:space="preserve">    Packets: Sent = 4, Received = 4, Lost = 0 (0% loss)</w:t>
      </w:r>
    </w:p>
    <w:p w14:paraId="04FCB5F1" w14:textId="77777777" w:rsidR="008456AF" w:rsidRPr="00BF1849" w:rsidRDefault="00000000">
      <w:pPr>
        <w:pStyle w:val="1"/>
        <w:rPr>
          <w:color w:val="auto"/>
          <w:lang w:val="ru-RU"/>
        </w:rPr>
      </w:pPr>
      <w:r w:rsidRPr="00BF1849">
        <w:rPr>
          <w:color w:val="auto"/>
          <w:lang w:val="ru-RU"/>
        </w:rPr>
        <w:t>4. Вывод</w:t>
      </w:r>
    </w:p>
    <w:p w14:paraId="6DDC983E" w14:textId="77777777" w:rsidR="008456AF" w:rsidRPr="00BF1849" w:rsidRDefault="00000000">
      <w:pPr>
        <w:rPr>
          <w:lang w:val="ru-RU"/>
        </w:rPr>
      </w:pPr>
      <w:r w:rsidRPr="00BF1849">
        <w:rPr>
          <w:lang w:val="ru-RU"/>
        </w:rPr>
        <w:t xml:space="preserve">В ходе работы была собрана и настроена модель корпоративной сети на основе варианта 20. Выполнено разделение сети на </w:t>
      </w:r>
      <w:r w:rsidRPr="00BF1849">
        <w:t>VLAN</w:t>
      </w:r>
      <w:r w:rsidRPr="00BF1849">
        <w:rPr>
          <w:lang w:val="ru-RU"/>
        </w:rPr>
        <w:t xml:space="preserve">, настроены коммутаторы </w:t>
      </w:r>
      <w:r w:rsidRPr="00BF1849">
        <w:t>L</w:t>
      </w:r>
      <w:r w:rsidRPr="00BF1849">
        <w:rPr>
          <w:lang w:val="ru-RU"/>
        </w:rPr>
        <w:t xml:space="preserve">2 и </w:t>
      </w:r>
      <w:r w:rsidRPr="00BF1849">
        <w:t>L</w:t>
      </w:r>
      <w:r w:rsidRPr="00BF1849">
        <w:rPr>
          <w:lang w:val="ru-RU"/>
        </w:rPr>
        <w:t xml:space="preserve">3, организована автоматическая выдача </w:t>
      </w:r>
      <w:r w:rsidRPr="00BF1849">
        <w:t>IP</w:t>
      </w:r>
      <w:r w:rsidRPr="00BF1849">
        <w:rPr>
          <w:lang w:val="ru-RU"/>
        </w:rPr>
        <w:t xml:space="preserve">-адресов через </w:t>
      </w:r>
      <w:r w:rsidRPr="00BF1849">
        <w:t>DHCP</w:t>
      </w:r>
      <w:r w:rsidRPr="00BF1849">
        <w:rPr>
          <w:lang w:val="ru-RU"/>
        </w:rPr>
        <w:t xml:space="preserve">-сервер. Через </w:t>
      </w:r>
      <w:r w:rsidRPr="00BF1849">
        <w:t>SVI</w:t>
      </w:r>
      <w:r w:rsidRPr="00BF1849">
        <w:rPr>
          <w:lang w:val="ru-RU"/>
        </w:rPr>
        <w:t xml:space="preserve"> на коммутаторе 3 уровня обеспечен доступ компьютеров к принтерам из другой </w:t>
      </w:r>
      <w:r w:rsidRPr="00BF1849">
        <w:t>VLAN</w:t>
      </w:r>
      <w:r w:rsidRPr="00BF1849">
        <w:rPr>
          <w:lang w:val="ru-RU"/>
        </w:rPr>
        <w:t xml:space="preserve">. Работоспособность сети подтверждена получением адресов по </w:t>
      </w:r>
      <w:r w:rsidRPr="00BF1849">
        <w:t>DHCP</w:t>
      </w:r>
      <w:r w:rsidRPr="00BF1849">
        <w:rPr>
          <w:lang w:val="ru-RU"/>
        </w:rPr>
        <w:t xml:space="preserve"> и успешным обменом </w:t>
      </w:r>
      <w:r w:rsidRPr="00BF1849">
        <w:t>ICMP</w:t>
      </w:r>
      <w:r w:rsidRPr="00BF1849">
        <w:rPr>
          <w:lang w:val="ru-RU"/>
        </w:rPr>
        <w:t xml:space="preserve">-пакетами между </w:t>
      </w:r>
      <w:r w:rsidRPr="00BF1849">
        <w:t>VLAN</w:t>
      </w:r>
      <w:r w:rsidRPr="00BF1849">
        <w:rPr>
          <w:lang w:val="ru-RU"/>
        </w:rPr>
        <w:t xml:space="preserve"> 10 и </w:t>
      </w:r>
      <w:r w:rsidRPr="00BF1849">
        <w:t>VLAN</w:t>
      </w:r>
      <w:r w:rsidRPr="00BF1849">
        <w:rPr>
          <w:lang w:val="ru-RU"/>
        </w:rPr>
        <w:t xml:space="preserve"> 20.</w:t>
      </w:r>
    </w:p>
    <w:sectPr w:rsidR="008456AF" w:rsidRPr="00BF1849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589858">
    <w:abstractNumId w:val="8"/>
  </w:num>
  <w:num w:numId="2" w16cid:durableId="2002931089">
    <w:abstractNumId w:val="6"/>
  </w:num>
  <w:num w:numId="3" w16cid:durableId="2034379645">
    <w:abstractNumId w:val="5"/>
  </w:num>
  <w:num w:numId="4" w16cid:durableId="1852331927">
    <w:abstractNumId w:val="4"/>
  </w:num>
  <w:num w:numId="5" w16cid:durableId="930043245">
    <w:abstractNumId w:val="7"/>
  </w:num>
  <w:num w:numId="6" w16cid:durableId="1384600592">
    <w:abstractNumId w:val="3"/>
  </w:num>
  <w:num w:numId="7" w16cid:durableId="407533938">
    <w:abstractNumId w:val="2"/>
  </w:num>
  <w:num w:numId="8" w16cid:durableId="649868869">
    <w:abstractNumId w:val="1"/>
  </w:num>
  <w:num w:numId="9" w16cid:durableId="2104841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3B63"/>
    <w:rsid w:val="008456AF"/>
    <w:rsid w:val="00AA1D8D"/>
    <w:rsid w:val="00B47730"/>
    <w:rsid w:val="00BF18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E29604"/>
  <w14:defaultImageDpi w14:val="300"/>
  <w15:docId w15:val="{F52CAA42-C510-464F-A581-E0CAC5D55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Мур</cp:lastModifiedBy>
  <cp:revision>2</cp:revision>
  <dcterms:created xsi:type="dcterms:W3CDTF">2026-05-04T20:46:00Z</dcterms:created>
  <dcterms:modified xsi:type="dcterms:W3CDTF">2026-05-04T20:46:00Z</dcterms:modified>
  <cp:category/>
</cp:coreProperties>
</file>