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3577" w14:textId="77777777" w:rsidR="00DB3E3E" w:rsidRPr="00761309" w:rsidRDefault="00DB3E3E" w:rsidP="00DB3E3E">
      <w:pPr>
        <w:spacing w:before="240" w:after="240" w:line="240" w:lineRule="auto"/>
        <w:jc w:val="both"/>
        <w:rPr>
          <w:rFonts w:cs="Times New Roman"/>
          <w:szCs w:val="24"/>
          <w:lang w:val="ru-RU" w:eastAsia="ru-RU"/>
        </w:rPr>
      </w:pPr>
    </w:p>
    <w:p w14:paraId="0107CB95" w14:textId="77777777" w:rsidR="00DB3E3E" w:rsidRPr="00761309" w:rsidRDefault="00DB3E3E" w:rsidP="00DB3E3E">
      <w:pPr>
        <w:spacing w:after="160" w:line="240" w:lineRule="auto"/>
        <w:jc w:val="center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Санкт-Петербургский Национальный Исследовательский Университет ИТМО</w:t>
      </w:r>
    </w:p>
    <w:p w14:paraId="2319D332" w14:textId="77777777" w:rsidR="00DB3E3E" w:rsidRPr="00761309" w:rsidRDefault="00DB3E3E" w:rsidP="00DB3E3E">
      <w:pPr>
        <w:spacing w:before="240" w:after="240" w:line="240" w:lineRule="auto"/>
        <w:jc w:val="both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</w:p>
    <w:p w14:paraId="30C7E442" w14:textId="77777777" w:rsidR="00DB3E3E" w:rsidRPr="00761309" w:rsidRDefault="00DB3E3E" w:rsidP="00DB3E3E">
      <w:pPr>
        <w:spacing w:after="160" w:line="240" w:lineRule="auto"/>
        <w:jc w:val="center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Факультет прикладной информатики</w:t>
      </w:r>
    </w:p>
    <w:p w14:paraId="7F8C74B4" w14:textId="77777777" w:rsidR="00DB3E3E" w:rsidRPr="00761309" w:rsidRDefault="00DB3E3E" w:rsidP="00DB3E3E">
      <w:pPr>
        <w:spacing w:before="240" w:after="240" w:line="240" w:lineRule="auto"/>
        <w:jc w:val="both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 </w:t>
      </w:r>
    </w:p>
    <w:p w14:paraId="4A6612D7" w14:textId="52C39526" w:rsidR="00DB3E3E" w:rsidRPr="00DB3E3E" w:rsidRDefault="00DB3E3E" w:rsidP="00DB3E3E">
      <w:pPr>
        <w:spacing w:after="160" w:line="240" w:lineRule="auto"/>
        <w:jc w:val="center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b/>
          <w:bCs/>
          <w:szCs w:val="24"/>
          <w:lang w:val="ru-RU" w:eastAsia="ru-RU"/>
        </w:rPr>
        <w:t>Лабораторная работа №</w:t>
      </w:r>
      <w:r w:rsidRPr="00DB3E3E">
        <w:rPr>
          <w:rFonts w:cs="Times New Roman"/>
          <w:b/>
          <w:bCs/>
          <w:szCs w:val="24"/>
          <w:lang w:val="ru-RU" w:eastAsia="ru-RU"/>
        </w:rPr>
        <w:t>4</w:t>
      </w:r>
    </w:p>
    <w:p w14:paraId="3B59DC45" w14:textId="77777777" w:rsidR="00DB3E3E" w:rsidRPr="00DB3E3E" w:rsidRDefault="00DB3E3E" w:rsidP="00DB3E3E">
      <w:pPr>
        <w:spacing w:after="160" w:line="240" w:lineRule="auto"/>
        <w:jc w:val="right"/>
        <w:rPr>
          <w:rFonts w:cs="Times New Roman"/>
          <w:b/>
          <w:bCs/>
          <w:szCs w:val="24"/>
          <w:lang w:val="ru-RU" w:eastAsia="ru-RU"/>
        </w:rPr>
      </w:pPr>
      <w:r w:rsidRPr="00DB3E3E">
        <w:rPr>
          <w:rFonts w:cs="Times New Roman"/>
          <w:b/>
          <w:bCs/>
          <w:szCs w:val="24"/>
          <w:lang w:val="ru-RU" w:eastAsia="ru-RU"/>
        </w:rPr>
        <w:t xml:space="preserve">Организация отказоустойчивой сети на основе коммутаторов. Протоколы STP и </w:t>
      </w:r>
      <w:proofErr w:type="spellStart"/>
      <w:r w:rsidRPr="00DB3E3E">
        <w:rPr>
          <w:rFonts w:cs="Times New Roman"/>
          <w:b/>
          <w:bCs/>
          <w:szCs w:val="24"/>
          <w:lang w:val="ru-RU" w:eastAsia="ru-RU"/>
        </w:rPr>
        <w:t>EtherChannel</w:t>
      </w:r>
      <w:proofErr w:type="spellEnd"/>
      <w:r w:rsidRPr="00DB3E3E">
        <w:rPr>
          <w:rFonts w:cs="Times New Roman"/>
          <w:b/>
          <w:bCs/>
          <w:szCs w:val="24"/>
          <w:lang w:val="ru-RU" w:eastAsia="ru-RU"/>
        </w:rPr>
        <w:t>.</w:t>
      </w:r>
    </w:p>
    <w:p w14:paraId="5FCC15D7" w14:textId="77777777" w:rsidR="00DB3E3E" w:rsidRPr="00761309" w:rsidRDefault="00DB3E3E" w:rsidP="00DB3E3E">
      <w:pPr>
        <w:spacing w:after="160" w:line="240" w:lineRule="auto"/>
        <w:jc w:val="right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Выполнил:</w:t>
      </w:r>
    </w:p>
    <w:p w14:paraId="336ECF6B" w14:textId="77777777" w:rsidR="00DB3E3E" w:rsidRPr="00761309" w:rsidRDefault="00DB3E3E" w:rsidP="00DB3E3E">
      <w:pPr>
        <w:spacing w:after="160" w:line="240" w:lineRule="auto"/>
        <w:jc w:val="right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Мурашов Никита Александрович (K3241)</w:t>
      </w:r>
    </w:p>
    <w:p w14:paraId="3D180E71" w14:textId="77777777" w:rsidR="00DB3E3E" w:rsidRPr="00761309" w:rsidRDefault="00DB3E3E" w:rsidP="00DB3E3E">
      <w:pPr>
        <w:spacing w:after="160" w:line="240" w:lineRule="auto"/>
        <w:jc w:val="right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Проверил</w:t>
      </w:r>
    </w:p>
    <w:p w14:paraId="5EEEE555" w14:textId="77777777" w:rsidR="00DB3E3E" w:rsidRPr="00761309" w:rsidRDefault="00DB3E3E" w:rsidP="00DB3E3E">
      <w:pPr>
        <w:spacing w:after="160" w:line="240" w:lineRule="auto"/>
        <w:jc w:val="right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Харитонов A.Ю</w:t>
      </w:r>
    </w:p>
    <w:p w14:paraId="0DE0D762" w14:textId="77777777" w:rsidR="00DB3E3E" w:rsidRPr="00761309" w:rsidRDefault="00DB3E3E" w:rsidP="00DB3E3E">
      <w:pPr>
        <w:spacing w:after="0" w:line="240" w:lineRule="auto"/>
        <w:rPr>
          <w:rFonts w:cs="Times New Roman"/>
          <w:szCs w:val="24"/>
          <w:lang w:val="ru-RU" w:eastAsia="ru-RU"/>
        </w:rPr>
      </w:pPr>
    </w:p>
    <w:p w14:paraId="05B3747E" w14:textId="77777777" w:rsidR="00DB3E3E" w:rsidRPr="00761309" w:rsidRDefault="00DB3E3E" w:rsidP="00DB3E3E">
      <w:pPr>
        <w:spacing w:before="240" w:after="240" w:line="240" w:lineRule="auto"/>
        <w:jc w:val="both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b/>
          <w:bCs/>
          <w:szCs w:val="28"/>
          <w:lang w:val="ru-RU" w:eastAsia="ru-RU"/>
        </w:rPr>
        <w:t> </w:t>
      </w:r>
    </w:p>
    <w:p w14:paraId="5088A77E" w14:textId="77777777" w:rsidR="00DB3E3E" w:rsidRPr="00761309" w:rsidRDefault="00DB3E3E" w:rsidP="00DB3E3E">
      <w:pPr>
        <w:rPr>
          <w:rFonts w:cstheme="majorBidi"/>
          <w:b/>
          <w:bCs/>
          <w:sz w:val="28"/>
          <w:szCs w:val="28"/>
          <w:lang w:val="ru-RU"/>
        </w:rPr>
      </w:pP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</w:p>
    <w:p w14:paraId="258E5C93" w14:textId="77777777" w:rsidR="00DB3E3E" w:rsidRPr="00761309" w:rsidRDefault="00DB3E3E" w:rsidP="00DB3E3E">
      <w:pPr>
        <w:rPr>
          <w:rFonts w:cstheme="majorBidi"/>
          <w:b/>
          <w:bCs/>
          <w:sz w:val="28"/>
          <w:szCs w:val="28"/>
          <w:lang w:val="ru-RU"/>
        </w:rPr>
      </w:pPr>
      <w:r w:rsidRPr="00761309">
        <w:rPr>
          <w:rFonts w:cstheme="majorBidi"/>
          <w:b/>
          <w:bCs/>
          <w:sz w:val="28"/>
          <w:szCs w:val="28"/>
          <w:lang w:val="ru-RU"/>
        </w:rPr>
        <w:br w:type="page"/>
      </w:r>
    </w:p>
    <w:p w14:paraId="5E9D1979" w14:textId="77777777" w:rsidR="00044F87" w:rsidRPr="00DB3E3E" w:rsidRDefault="00000000">
      <w:pPr>
        <w:pStyle w:val="1"/>
        <w:rPr>
          <w:color w:val="auto"/>
          <w:lang w:val="ru-RU"/>
        </w:rPr>
      </w:pPr>
      <w:r w:rsidRPr="00DB3E3E">
        <w:rPr>
          <w:color w:val="auto"/>
          <w:lang w:val="ru-RU"/>
        </w:rPr>
        <w:lastRenderedPageBreak/>
        <w:t>1. Цель работы</w:t>
      </w:r>
    </w:p>
    <w:p w14:paraId="4BE71C7C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Изучить принципы работы протоколов </w:t>
      </w:r>
      <w:r w:rsidRPr="00DB3E3E">
        <w:t>STP</w:t>
      </w:r>
      <w:r w:rsidRPr="00DB3E3E">
        <w:rPr>
          <w:lang w:val="ru-RU"/>
        </w:rPr>
        <w:t xml:space="preserve">, </w:t>
      </w:r>
      <w:r w:rsidRPr="00DB3E3E">
        <w:t>RSTP</w:t>
      </w:r>
      <w:r w:rsidRPr="00DB3E3E">
        <w:rPr>
          <w:lang w:val="ru-RU"/>
        </w:rPr>
        <w:t xml:space="preserve"> и </w:t>
      </w:r>
      <w:r w:rsidRPr="00DB3E3E">
        <w:t>EtherChannel</w:t>
      </w:r>
      <w:r w:rsidRPr="00DB3E3E">
        <w:rPr>
          <w:lang w:val="ru-RU"/>
        </w:rPr>
        <w:t>, а также выполнить практическую настройку отказоустойчивой сети на основе коммутаторов второго и третьего уровня.</w:t>
      </w:r>
    </w:p>
    <w:p w14:paraId="7C3C9F9A" w14:textId="77777777" w:rsidR="00044F87" w:rsidRPr="00DB3E3E" w:rsidRDefault="00000000">
      <w:pPr>
        <w:pStyle w:val="1"/>
        <w:rPr>
          <w:color w:val="auto"/>
          <w:lang w:val="ru-RU"/>
        </w:rPr>
      </w:pPr>
      <w:r w:rsidRPr="00DB3E3E">
        <w:rPr>
          <w:color w:val="auto"/>
          <w:lang w:val="ru-RU"/>
        </w:rPr>
        <w:t>2. Задание и исходные данные</w:t>
      </w:r>
    </w:p>
    <w:p w14:paraId="3CC3DFFD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>Лабораторная работа выполнялась по варианту 20.</w:t>
      </w:r>
    </w:p>
    <w:p w14:paraId="4174CF4B" w14:textId="77777777" w:rsidR="00044F87" w:rsidRPr="00DB3E3E" w:rsidRDefault="00000000">
      <w:proofErr w:type="spellStart"/>
      <w:r w:rsidRPr="00DB3E3E">
        <w:t>Расчёт</w:t>
      </w:r>
      <w:proofErr w:type="spellEnd"/>
      <w:r w:rsidRPr="00DB3E3E">
        <w:t xml:space="preserve"> </w:t>
      </w:r>
      <w:proofErr w:type="spellStart"/>
      <w:r w:rsidRPr="00DB3E3E">
        <w:t>параметров</w:t>
      </w:r>
      <w:proofErr w:type="spellEnd"/>
      <w:r w:rsidRPr="00DB3E3E">
        <w:t xml:space="preserve"> </w:t>
      </w:r>
      <w:proofErr w:type="spellStart"/>
      <w:r w:rsidRPr="00DB3E3E">
        <w:t>варианта</w:t>
      </w:r>
      <w:proofErr w:type="spellEnd"/>
      <w:r w:rsidRPr="00DB3E3E"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066"/>
        <w:gridCol w:w="1625"/>
        <w:gridCol w:w="3513"/>
      </w:tblGrid>
      <w:tr w:rsidR="00DB3E3E" w:rsidRPr="00DB3E3E" w14:paraId="4C76C017" w14:textId="77777777">
        <w:trPr>
          <w:jc w:val="center"/>
        </w:trPr>
        <w:tc>
          <w:tcPr>
            <w:tcW w:w="2835" w:type="dxa"/>
            <w:vAlign w:val="center"/>
          </w:tcPr>
          <w:p w14:paraId="394136AE" w14:textId="77777777" w:rsidR="00044F87" w:rsidRPr="00DB3E3E" w:rsidRDefault="00000000">
            <w:r w:rsidRPr="00DB3E3E">
              <w:rPr>
                <w:b/>
              </w:rPr>
              <w:t>Параметр</w:t>
            </w:r>
          </w:p>
        </w:tc>
        <w:tc>
          <w:tcPr>
            <w:tcW w:w="2268" w:type="dxa"/>
            <w:vAlign w:val="center"/>
          </w:tcPr>
          <w:p w14:paraId="15DB812A" w14:textId="77777777" w:rsidR="00044F87" w:rsidRPr="00DB3E3E" w:rsidRDefault="00000000">
            <w:r w:rsidRPr="00DB3E3E">
              <w:rPr>
                <w:b/>
              </w:rPr>
              <w:t>Формула</w:t>
            </w:r>
          </w:p>
        </w:tc>
        <w:tc>
          <w:tcPr>
            <w:tcW w:w="1701" w:type="dxa"/>
            <w:vAlign w:val="center"/>
          </w:tcPr>
          <w:p w14:paraId="20F6D478" w14:textId="77777777" w:rsidR="00044F87" w:rsidRPr="00DB3E3E" w:rsidRDefault="00000000">
            <w:r w:rsidRPr="00DB3E3E">
              <w:rPr>
                <w:b/>
              </w:rPr>
              <w:t>Результат</w:t>
            </w:r>
          </w:p>
        </w:tc>
        <w:tc>
          <w:tcPr>
            <w:tcW w:w="3969" w:type="dxa"/>
            <w:vAlign w:val="center"/>
          </w:tcPr>
          <w:p w14:paraId="3841B984" w14:textId="77777777" w:rsidR="00044F87" w:rsidRPr="00DB3E3E" w:rsidRDefault="00000000">
            <w:r w:rsidRPr="00DB3E3E">
              <w:rPr>
                <w:b/>
              </w:rPr>
              <w:t>Вывод</w:t>
            </w:r>
          </w:p>
        </w:tc>
      </w:tr>
      <w:tr w:rsidR="00DB3E3E" w:rsidRPr="00DB3E3E" w14:paraId="48812A95" w14:textId="77777777">
        <w:trPr>
          <w:jc w:val="center"/>
        </w:trPr>
        <w:tc>
          <w:tcPr>
            <w:tcW w:w="2835" w:type="dxa"/>
            <w:vAlign w:val="center"/>
          </w:tcPr>
          <w:p w14:paraId="02B4029C" w14:textId="77777777" w:rsidR="00044F87" w:rsidRPr="00DB3E3E" w:rsidRDefault="00000000">
            <w:proofErr w:type="spellStart"/>
            <w:r w:rsidRPr="00DB3E3E">
              <w:t>Пара</w:t>
            </w:r>
            <w:proofErr w:type="spellEnd"/>
            <w:r w:rsidRPr="00DB3E3E">
              <w:t xml:space="preserve"> </w:t>
            </w:r>
            <w:proofErr w:type="spellStart"/>
            <w:r w:rsidRPr="00DB3E3E">
              <w:t>для</w:t>
            </w:r>
            <w:proofErr w:type="spellEnd"/>
            <w:r w:rsidRPr="00DB3E3E">
              <w:t xml:space="preserve"> RSTP</w:t>
            </w:r>
          </w:p>
        </w:tc>
        <w:tc>
          <w:tcPr>
            <w:tcW w:w="2268" w:type="dxa"/>
            <w:vAlign w:val="center"/>
          </w:tcPr>
          <w:p w14:paraId="4ED4BC64" w14:textId="77777777" w:rsidR="00044F87" w:rsidRPr="00DB3E3E" w:rsidRDefault="00000000">
            <w:r w:rsidRPr="00DB3E3E">
              <w:t>20 mod 4</w:t>
            </w:r>
          </w:p>
        </w:tc>
        <w:tc>
          <w:tcPr>
            <w:tcW w:w="1701" w:type="dxa"/>
            <w:vAlign w:val="center"/>
          </w:tcPr>
          <w:p w14:paraId="524C1821" w14:textId="77777777" w:rsidR="00044F87" w:rsidRPr="00DB3E3E" w:rsidRDefault="00000000">
            <w:r w:rsidRPr="00DB3E3E">
              <w:t>0</w:t>
            </w:r>
          </w:p>
        </w:tc>
        <w:tc>
          <w:tcPr>
            <w:tcW w:w="3969" w:type="dxa"/>
            <w:vAlign w:val="center"/>
          </w:tcPr>
          <w:p w14:paraId="4C4685A0" w14:textId="77777777" w:rsidR="00044F87" w:rsidRPr="00DB3E3E" w:rsidRDefault="00000000">
            <w:r w:rsidRPr="00DB3E3E">
              <w:t>1-й и 2-й коммутаторы</w:t>
            </w:r>
          </w:p>
        </w:tc>
      </w:tr>
      <w:tr w:rsidR="00DB3E3E" w:rsidRPr="00DB3E3E" w14:paraId="60E82BA7" w14:textId="77777777">
        <w:trPr>
          <w:jc w:val="center"/>
        </w:trPr>
        <w:tc>
          <w:tcPr>
            <w:tcW w:w="2835" w:type="dxa"/>
            <w:vAlign w:val="center"/>
          </w:tcPr>
          <w:p w14:paraId="1E4B7FB5" w14:textId="77777777" w:rsidR="00044F87" w:rsidRPr="00DB3E3E" w:rsidRDefault="00000000">
            <w:proofErr w:type="spellStart"/>
            <w:r w:rsidRPr="00DB3E3E">
              <w:t>Пара</w:t>
            </w:r>
            <w:proofErr w:type="spellEnd"/>
            <w:r w:rsidRPr="00DB3E3E">
              <w:t xml:space="preserve"> </w:t>
            </w:r>
            <w:proofErr w:type="spellStart"/>
            <w:r w:rsidRPr="00DB3E3E">
              <w:t>для</w:t>
            </w:r>
            <w:proofErr w:type="spellEnd"/>
            <w:r w:rsidRPr="00DB3E3E">
              <w:t xml:space="preserve"> </w:t>
            </w:r>
            <w:proofErr w:type="spellStart"/>
            <w:r w:rsidRPr="00DB3E3E">
              <w:t>статического</w:t>
            </w:r>
            <w:proofErr w:type="spellEnd"/>
            <w:r w:rsidRPr="00DB3E3E">
              <w:t xml:space="preserve"> EtherChannel</w:t>
            </w:r>
          </w:p>
        </w:tc>
        <w:tc>
          <w:tcPr>
            <w:tcW w:w="2268" w:type="dxa"/>
            <w:vAlign w:val="center"/>
          </w:tcPr>
          <w:p w14:paraId="516EF39B" w14:textId="77777777" w:rsidR="00044F87" w:rsidRPr="00DB3E3E" w:rsidRDefault="00000000">
            <w:r w:rsidRPr="00DB3E3E">
              <w:t>20 mod 3</w:t>
            </w:r>
          </w:p>
        </w:tc>
        <w:tc>
          <w:tcPr>
            <w:tcW w:w="1701" w:type="dxa"/>
            <w:vAlign w:val="center"/>
          </w:tcPr>
          <w:p w14:paraId="28846BA2" w14:textId="77777777" w:rsidR="00044F87" w:rsidRPr="00DB3E3E" w:rsidRDefault="00000000">
            <w:r w:rsidRPr="00DB3E3E">
              <w:t>2</w:t>
            </w:r>
          </w:p>
        </w:tc>
        <w:tc>
          <w:tcPr>
            <w:tcW w:w="3969" w:type="dxa"/>
            <w:vAlign w:val="center"/>
          </w:tcPr>
          <w:p w14:paraId="7B21F606" w14:textId="77777777" w:rsidR="00044F87" w:rsidRPr="00DB3E3E" w:rsidRDefault="00000000">
            <w:r w:rsidRPr="00DB3E3E">
              <w:t>2-й и 3-й коммутаторы</w:t>
            </w:r>
          </w:p>
        </w:tc>
      </w:tr>
      <w:tr w:rsidR="00DB3E3E" w:rsidRPr="00DB3E3E" w14:paraId="3605D3FA" w14:textId="77777777">
        <w:trPr>
          <w:jc w:val="center"/>
        </w:trPr>
        <w:tc>
          <w:tcPr>
            <w:tcW w:w="2835" w:type="dxa"/>
            <w:vAlign w:val="center"/>
          </w:tcPr>
          <w:p w14:paraId="45DFA007" w14:textId="77777777" w:rsidR="00044F87" w:rsidRPr="00DB3E3E" w:rsidRDefault="00000000">
            <w:proofErr w:type="spellStart"/>
            <w:r w:rsidRPr="00DB3E3E">
              <w:t>Количество</w:t>
            </w:r>
            <w:proofErr w:type="spellEnd"/>
            <w:r w:rsidRPr="00DB3E3E">
              <w:t xml:space="preserve"> </w:t>
            </w:r>
            <w:proofErr w:type="spellStart"/>
            <w:r w:rsidRPr="00DB3E3E">
              <w:t>каналов</w:t>
            </w:r>
            <w:proofErr w:type="spellEnd"/>
          </w:p>
        </w:tc>
        <w:tc>
          <w:tcPr>
            <w:tcW w:w="2268" w:type="dxa"/>
            <w:vAlign w:val="center"/>
          </w:tcPr>
          <w:p w14:paraId="2F0AF7C6" w14:textId="77777777" w:rsidR="00044F87" w:rsidRPr="00DB3E3E" w:rsidRDefault="00000000">
            <w:r w:rsidRPr="00DB3E3E">
              <w:t>20 mod 2</w:t>
            </w:r>
          </w:p>
        </w:tc>
        <w:tc>
          <w:tcPr>
            <w:tcW w:w="1701" w:type="dxa"/>
            <w:vAlign w:val="center"/>
          </w:tcPr>
          <w:p w14:paraId="52D0287E" w14:textId="77777777" w:rsidR="00044F87" w:rsidRPr="00DB3E3E" w:rsidRDefault="00000000">
            <w:r w:rsidRPr="00DB3E3E">
              <w:t>0</w:t>
            </w:r>
          </w:p>
        </w:tc>
        <w:tc>
          <w:tcPr>
            <w:tcW w:w="3969" w:type="dxa"/>
            <w:vAlign w:val="center"/>
          </w:tcPr>
          <w:p w14:paraId="16AE4125" w14:textId="77777777" w:rsidR="00044F87" w:rsidRPr="00DB3E3E" w:rsidRDefault="00000000">
            <w:r w:rsidRPr="00DB3E3E">
              <w:t>3 физических канала</w:t>
            </w:r>
          </w:p>
        </w:tc>
      </w:tr>
    </w:tbl>
    <w:p w14:paraId="18A1E5C1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В работе использовались три коммутатора второго уровня и один коммутатор третьего уровня. Для удобства они были обозначены следующим образом: </w:t>
      </w:r>
      <w:r w:rsidRPr="00DB3E3E">
        <w:t>S</w:t>
      </w:r>
      <w:r w:rsidRPr="00DB3E3E">
        <w:rPr>
          <w:lang w:val="ru-RU"/>
        </w:rPr>
        <w:t xml:space="preserve">1, </w:t>
      </w:r>
      <w:r w:rsidRPr="00DB3E3E">
        <w:t>S</w:t>
      </w:r>
      <w:r w:rsidRPr="00DB3E3E">
        <w:rPr>
          <w:lang w:val="ru-RU"/>
        </w:rPr>
        <w:t xml:space="preserve">2, </w:t>
      </w:r>
      <w:r w:rsidRPr="00DB3E3E">
        <w:t>S</w:t>
      </w:r>
      <w:r w:rsidRPr="00DB3E3E">
        <w:rPr>
          <w:lang w:val="ru-RU"/>
        </w:rPr>
        <w:t xml:space="preserve">3 и </w:t>
      </w:r>
      <w:proofErr w:type="spellStart"/>
      <w:r w:rsidRPr="00DB3E3E">
        <w:t>MultilayerSwitch</w:t>
      </w:r>
      <w:proofErr w:type="spellEnd"/>
      <w:r w:rsidRPr="00DB3E3E">
        <w:rPr>
          <w:lang w:val="ru-RU"/>
        </w:rPr>
        <w:t>.</w:t>
      </w:r>
    </w:p>
    <w:p w14:paraId="15F7DEFA" w14:textId="77777777" w:rsidR="00044F87" w:rsidRPr="00DB3E3E" w:rsidRDefault="00000000">
      <w:pPr>
        <w:pStyle w:val="1"/>
        <w:rPr>
          <w:color w:val="auto"/>
          <w:lang w:val="ru-RU"/>
        </w:rPr>
      </w:pPr>
      <w:r w:rsidRPr="00DB3E3E">
        <w:rPr>
          <w:color w:val="auto"/>
          <w:lang w:val="ru-RU"/>
        </w:rPr>
        <w:t>3. Краткие теоретические сведения</w:t>
      </w:r>
    </w:p>
    <w:p w14:paraId="6131E9B2" w14:textId="77777777" w:rsidR="00044F87" w:rsidRPr="00DB3E3E" w:rsidRDefault="00000000">
      <w:pPr>
        <w:rPr>
          <w:lang w:val="ru-RU"/>
        </w:rPr>
      </w:pPr>
      <w:r w:rsidRPr="00DB3E3E">
        <w:t>STP</w:t>
      </w:r>
      <w:r w:rsidRPr="00DB3E3E">
        <w:rPr>
          <w:lang w:val="ru-RU"/>
        </w:rPr>
        <w:t xml:space="preserve"> (</w:t>
      </w:r>
      <w:r w:rsidRPr="00DB3E3E">
        <w:t>Spanning</w:t>
      </w:r>
      <w:r w:rsidRPr="00DB3E3E">
        <w:rPr>
          <w:lang w:val="ru-RU"/>
        </w:rPr>
        <w:t xml:space="preserve"> </w:t>
      </w:r>
      <w:r w:rsidRPr="00DB3E3E">
        <w:t>Tree</w:t>
      </w:r>
      <w:r w:rsidRPr="00DB3E3E">
        <w:rPr>
          <w:lang w:val="ru-RU"/>
        </w:rPr>
        <w:t xml:space="preserve"> </w:t>
      </w:r>
      <w:r w:rsidRPr="00DB3E3E">
        <w:t>Protocol</w:t>
      </w:r>
      <w:r w:rsidRPr="00DB3E3E">
        <w:rPr>
          <w:lang w:val="ru-RU"/>
        </w:rPr>
        <w:t xml:space="preserve">) — протокол канального уровня, предназначенный для устранения петель в </w:t>
      </w:r>
      <w:r w:rsidRPr="00DB3E3E">
        <w:t>Ethernet</w:t>
      </w:r>
      <w:r w:rsidRPr="00DB3E3E">
        <w:rPr>
          <w:lang w:val="ru-RU"/>
        </w:rPr>
        <w:t>-сетях. При наличии избыточных соединений он блокирует часть портов так, чтобы в сети оставался один логический путь передачи кадров.</w:t>
      </w:r>
    </w:p>
    <w:p w14:paraId="52DF3970" w14:textId="77777777" w:rsidR="00044F87" w:rsidRPr="00DB3E3E" w:rsidRDefault="00000000">
      <w:pPr>
        <w:rPr>
          <w:lang w:val="ru-RU"/>
        </w:rPr>
      </w:pPr>
      <w:r w:rsidRPr="00DB3E3E">
        <w:t>RSTP</w:t>
      </w:r>
      <w:r w:rsidRPr="00DB3E3E">
        <w:rPr>
          <w:lang w:val="ru-RU"/>
        </w:rPr>
        <w:t xml:space="preserve"> (</w:t>
      </w:r>
      <w:r w:rsidRPr="00DB3E3E">
        <w:t>Rapid</w:t>
      </w:r>
      <w:r w:rsidRPr="00DB3E3E">
        <w:rPr>
          <w:lang w:val="ru-RU"/>
        </w:rPr>
        <w:t xml:space="preserve"> </w:t>
      </w:r>
      <w:r w:rsidRPr="00DB3E3E">
        <w:t>Spanning</w:t>
      </w:r>
      <w:r w:rsidRPr="00DB3E3E">
        <w:rPr>
          <w:lang w:val="ru-RU"/>
        </w:rPr>
        <w:t xml:space="preserve"> </w:t>
      </w:r>
      <w:r w:rsidRPr="00DB3E3E">
        <w:t>Tree</w:t>
      </w:r>
      <w:r w:rsidRPr="00DB3E3E">
        <w:rPr>
          <w:lang w:val="ru-RU"/>
        </w:rPr>
        <w:t xml:space="preserve"> </w:t>
      </w:r>
      <w:r w:rsidRPr="00DB3E3E">
        <w:t>Protocol</w:t>
      </w:r>
      <w:r w:rsidRPr="00DB3E3E">
        <w:rPr>
          <w:lang w:val="ru-RU"/>
        </w:rPr>
        <w:t xml:space="preserve">) — усовершенствованная версия </w:t>
      </w:r>
      <w:r w:rsidRPr="00DB3E3E">
        <w:t>STP</w:t>
      </w:r>
      <w:r w:rsidRPr="00DB3E3E">
        <w:rPr>
          <w:lang w:val="ru-RU"/>
        </w:rPr>
        <w:t>, обеспечивающая более быстрое время сходимости при изменении топологии.</w:t>
      </w:r>
    </w:p>
    <w:p w14:paraId="58AB6D7B" w14:textId="77777777" w:rsidR="00044F87" w:rsidRPr="00DB3E3E" w:rsidRDefault="00000000">
      <w:pPr>
        <w:rPr>
          <w:lang w:val="ru-RU"/>
        </w:rPr>
      </w:pPr>
      <w:r w:rsidRPr="00DB3E3E">
        <w:t>EtherChannel</w:t>
      </w:r>
      <w:r w:rsidRPr="00DB3E3E">
        <w:rPr>
          <w:lang w:val="ru-RU"/>
        </w:rPr>
        <w:t xml:space="preserve"> — технология объединения нескольких физических интерфейсов в один логический интерфейс </w:t>
      </w:r>
      <w:r w:rsidRPr="00DB3E3E">
        <w:t>Port</w:t>
      </w:r>
      <w:r w:rsidRPr="00DB3E3E">
        <w:rPr>
          <w:lang w:val="ru-RU"/>
        </w:rPr>
        <w:t>-</w:t>
      </w:r>
      <w:r w:rsidRPr="00DB3E3E">
        <w:t>channel</w:t>
      </w:r>
      <w:r w:rsidRPr="00DB3E3E">
        <w:rPr>
          <w:lang w:val="ru-RU"/>
        </w:rPr>
        <w:t>. Это позволяет увеличить пропускную способность канала и сохранить работоспособность при отказе одного из физических соединений.</w:t>
      </w:r>
    </w:p>
    <w:p w14:paraId="4393E1D3" w14:textId="77777777" w:rsidR="00044F87" w:rsidRPr="00DB3E3E" w:rsidRDefault="00000000">
      <w:pPr>
        <w:rPr>
          <w:lang w:val="ru-RU"/>
        </w:rPr>
      </w:pPr>
      <w:r w:rsidRPr="00DB3E3E">
        <w:t>LACP</w:t>
      </w:r>
      <w:r w:rsidRPr="00DB3E3E">
        <w:rPr>
          <w:lang w:val="ru-RU"/>
        </w:rPr>
        <w:t xml:space="preserve"> (</w:t>
      </w:r>
      <w:r w:rsidRPr="00DB3E3E">
        <w:t>Link</w:t>
      </w:r>
      <w:r w:rsidRPr="00DB3E3E">
        <w:rPr>
          <w:lang w:val="ru-RU"/>
        </w:rPr>
        <w:t xml:space="preserve"> </w:t>
      </w:r>
      <w:r w:rsidRPr="00DB3E3E">
        <w:t>Aggregation</w:t>
      </w:r>
      <w:r w:rsidRPr="00DB3E3E">
        <w:rPr>
          <w:lang w:val="ru-RU"/>
        </w:rPr>
        <w:t xml:space="preserve"> </w:t>
      </w:r>
      <w:r w:rsidRPr="00DB3E3E">
        <w:t>Control</w:t>
      </w:r>
      <w:r w:rsidRPr="00DB3E3E">
        <w:rPr>
          <w:lang w:val="ru-RU"/>
        </w:rPr>
        <w:t xml:space="preserve"> </w:t>
      </w:r>
      <w:r w:rsidRPr="00DB3E3E">
        <w:t>Protocol</w:t>
      </w:r>
      <w:r w:rsidRPr="00DB3E3E">
        <w:rPr>
          <w:lang w:val="ru-RU"/>
        </w:rPr>
        <w:t xml:space="preserve">) — стандартный протокол динамического создания </w:t>
      </w:r>
      <w:r w:rsidRPr="00DB3E3E">
        <w:t>EtherChannel</w:t>
      </w:r>
      <w:r w:rsidRPr="00DB3E3E">
        <w:rPr>
          <w:lang w:val="ru-RU"/>
        </w:rPr>
        <w:t>.</w:t>
      </w:r>
    </w:p>
    <w:p w14:paraId="1B4B22D6" w14:textId="77777777" w:rsidR="00044F87" w:rsidRPr="00DB3E3E" w:rsidRDefault="00000000">
      <w:pPr>
        <w:pStyle w:val="1"/>
        <w:rPr>
          <w:color w:val="auto"/>
          <w:lang w:val="ru-RU"/>
        </w:rPr>
      </w:pPr>
      <w:r w:rsidRPr="00DB3E3E">
        <w:rPr>
          <w:color w:val="auto"/>
          <w:lang w:val="ru-RU"/>
        </w:rPr>
        <w:t>4. Ход выполнения работы</w:t>
      </w:r>
    </w:p>
    <w:p w14:paraId="2C8434A6" w14:textId="77777777" w:rsidR="00044F87" w:rsidRPr="00DB3E3E" w:rsidRDefault="00000000">
      <w:pPr>
        <w:pStyle w:val="21"/>
        <w:rPr>
          <w:color w:val="auto"/>
          <w:lang w:val="ru-RU"/>
        </w:rPr>
      </w:pPr>
      <w:r w:rsidRPr="00DB3E3E">
        <w:rPr>
          <w:color w:val="auto"/>
          <w:lang w:val="ru-RU"/>
        </w:rPr>
        <w:t xml:space="preserve">4.1. Тестирование протокола </w:t>
      </w:r>
      <w:r w:rsidRPr="00DB3E3E">
        <w:rPr>
          <w:color w:val="auto"/>
        </w:rPr>
        <w:t>STP</w:t>
      </w:r>
    </w:p>
    <w:p w14:paraId="66E49407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На первом этапе три </w:t>
      </w:r>
      <w:r w:rsidRPr="00DB3E3E">
        <w:t>L</w:t>
      </w:r>
      <w:r w:rsidRPr="00DB3E3E">
        <w:rPr>
          <w:lang w:val="ru-RU"/>
        </w:rPr>
        <w:t xml:space="preserve">2-коммутатора были соединены в кольцо. После построения кольцевой топологии протокол </w:t>
      </w:r>
      <w:r w:rsidRPr="00DB3E3E">
        <w:t>STP</w:t>
      </w:r>
      <w:r w:rsidRPr="00DB3E3E">
        <w:rPr>
          <w:lang w:val="ru-RU"/>
        </w:rPr>
        <w:t xml:space="preserve"> автоматически заблокировал один из избыточных путей.</w:t>
      </w:r>
    </w:p>
    <w:p w14:paraId="6A0FB492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>Для определения корневого коммутатора использовалась команда:</w:t>
      </w:r>
    </w:p>
    <w:p w14:paraId="778F31AF" w14:textId="77777777" w:rsidR="00044F87" w:rsidRPr="00DB3E3E" w:rsidRDefault="00000000">
      <w:pPr>
        <w:pStyle w:val="CodeBlock"/>
        <w:rPr>
          <w:lang w:val="ru-RU"/>
        </w:rPr>
      </w:pPr>
      <w:r w:rsidRPr="00DB3E3E">
        <w:t>enable</w:t>
      </w:r>
    </w:p>
    <w:p w14:paraId="4B71EEF3" w14:textId="77777777" w:rsidR="00044F87" w:rsidRPr="00DB3E3E" w:rsidRDefault="00000000">
      <w:pPr>
        <w:pStyle w:val="CodeBlock"/>
        <w:rPr>
          <w:lang w:val="ru-RU"/>
        </w:rPr>
      </w:pPr>
      <w:r w:rsidRPr="00DB3E3E">
        <w:t>show</w:t>
      </w:r>
      <w:r w:rsidRPr="00DB3E3E">
        <w:rPr>
          <w:lang w:val="ru-RU"/>
        </w:rPr>
        <w:t xml:space="preserve"> </w:t>
      </w:r>
      <w:r w:rsidRPr="00DB3E3E">
        <w:t>spanning</w:t>
      </w:r>
      <w:r w:rsidRPr="00DB3E3E">
        <w:rPr>
          <w:lang w:val="ru-RU"/>
        </w:rPr>
        <w:t>-</w:t>
      </w:r>
      <w:r w:rsidRPr="00DB3E3E">
        <w:t>tree</w:t>
      </w:r>
    </w:p>
    <w:p w14:paraId="6CE8BB2A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lastRenderedPageBreak/>
        <w:t>Результаты анализа вывода команд:</w:t>
      </w:r>
    </w:p>
    <w:p w14:paraId="376120C3" w14:textId="77777777" w:rsidR="00044F87" w:rsidRPr="00DB3E3E" w:rsidRDefault="00000000">
      <w:pPr>
        <w:pStyle w:val="a0"/>
      </w:pPr>
      <w:proofErr w:type="spellStart"/>
      <w:r w:rsidRPr="00DB3E3E">
        <w:t>корневым</w:t>
      </w:r>
      <w:proofErr w:type="spellEnd"/>
      <w:r w:rsidRPr="00DB3E3E">
        <w:t xml:space="preserve"> </w:t>
      </w:r>
      <w:proofErr w:type="spellStart"/>
      <w:r w:rsidRPr="00DB3E3E">
        <w:t>коммутатором</w:t>
      </w:r>
      <w:proofErr w:type="spellEnd"/>
      <w:r w:rsidRPr="00DB3E3E">
        <w:t xml:space="preserve"> </w:t>
      </w:r>
      <w:proofErr w:type="spellStart"/>
      <w:r w:rsidRPr="00DB3E3E">
        <w:t>оказался</w:t>
      </w:r>
      <w:proofErr w:type="spellEnd"/>
      <w:r w:rsidRPr="00DB3E3E">
        <w:t xml:space="preserve"> S1;</w:t>
      </w:r>
    </w:p>
    <w:p w14:paraId="24329EE6" w14:textId="77777777" w:rsidR="00044F87" w:rsidRPr="00DB3E3E" w:rsidRDefault="00000000">
      <w:pPr>
        <w:pStyle w:val="a0"/>
        <w:rPr>
          <w:lang w:val="ru-RU"/>
        </w:rPr>
      </w:pPr>
      <w:r w:rsidRPr="00DB3E3E">
        <w:rPr>
          <w:lang w:val="ru-RU"/>
        </w:rPr>
        <w:t xml:space="preserve">на </w:t>
      </w:r>
      <w:r w:rsidRPr="00DB3E3E">
        <w:t>S</w:t>
      </w:r>
      <w:r w:rsidRPr="00DB3E3E">
        <w:rPr>
          <w:lang w:val="ru-RU"/>
        </w:rPr>
        <w:t xml:space="preserve">2 основной путь к корневому коммутатору проходит через интерфейс </w:t>
      </w:r>
      <w:r w:rsidRPr="00DB3E3E">
        <w:t>Fa</w:t>
      </w:r>
      <w:r w:rsidRPr="00DB3E3E">
        <w:rPr>
          <w:lang w:val="ru-RU"/>
        </w:rPr>
        <w:t>0/1;</w:t>
      </w:r>
    </w:p>
    <w:p w14:paraId="4506B106" w14:textId="77777777" w:rsidR="00044F87" w:rsidRPr="00DB3E3E" w:rsidRDefault="00000000">
      <w:pPr>
        <w:pStyle w:val="a0"/>
        <w:rPr>
          <w:lang w:val="ru-RU"/>
        </w:rPr>
      </w:pPr>
      <w:r w:rsidRPr="00DB3E3E">
        <w:rPr>
          <w:lang w:val="ru-RU"/>
        </w:rPr>
        <w:t xml:space="preserve">на </w:t>
      </w:r>
      <w:r w:rsidRPr="00DB3E3E">
        <w:t>S</w:t>
      </w:r>
      <w:r w:rsidRPr="00DB3E3E">
        <w:rPr>
          <w:lang w:val="ru-RU"/>
        </w:rPr>
        <w:t xml:space="preserve">3 резервным портом оказался интерфейс </w:t>
      </w:r>
      <w:r w:rsidRPr="00DB3E3E">
        <w:t>Gi</w:t>
      </w:r>
      <w:r w:rsidRPr="00DB3E3E">
        <w:rPr>
          <w:lang w:val="ru-RU"/>
        </w:rPr>
        <w:t xml:space="preserve">0/1, который находился в состоянии </w:t>
      </w:r>
      <w:r w:rsidRPr="00DB3E3E">
        <w:t>Altn</w:t>
      </w:r>
      <w:r w:rsidRPr="00DB3E3E">
        <w:rPr>
          <w:lang w:val="ru-RU"/>
        </w:rPr>
        <w:t xml:space="preserve"> </w:t>
      </w:r>
      <w:r w:rsidRPr="00DB3E3E">
        <w:t>BLK</w:t>
      </w:r>
      <w:r w:rsidRPr="00DB3E3E">
        <w:rPr>
          <w:lang w:val="ru-RU"/>
        </w:rPr>
        <w:t>.</w:t>
      </w:r>
    </w:p>
    <w:p w14:paraId="2CC21A5C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Вывод для </w:t>
      </w:r>
      <w:r w:rsidRPr="00DB3E3E">
        <w:t>S</w:t>
      </w:r>
      <w:r w:rsidRPr="00DB3E3E">
        <w:rPr>
          <w:lang w:val="ru-RU"/>
        </w:rPr>
        <w:t xml:space="preserve">1 подтвердил, что этот коммутатор является корневым, так как в выводе команды присутствовала строка </w:t>
      </w:r>
      <w:r w:rsidRPr="00DB3E3E">
        <w:t>This</w:t>
      </w:r>
      <w:r w:rsidRPr="00DB3E3E">
        <w:rPr>
          <w:lang w:val="ru-RU"/>
        </w:rPr>
        <w:t xml:space="preserve"> </w:t>
      </w:r>
      <w:r w:rsidRPr="00DB3E3E">
        <w:t>bridge</w:t>
      </w:r>
      <w:r w:rsidRPr="00DB3E3E">
        <w:rPr>
          <w:lang w:val="ru-RU"/>
        </w:rPr>
        <w:t xml:space="preserve"> </w:t>
      </w:r>
      <w:r w:rsidRPr="00DB3E3E">
        <w:t>is</w:t>
      </w:r>
      <w:r w:rsidRPr="00DB3E3E">
        <w:rPr>
          <w:lang w:val="ru-RU"/>
        </w:rPr>
        <w:t xml:space="preserve"> </w:t>
      </w:r>
      <w:r w:rsidRPr="00DB3E3E">
        <w:t>the</w:t>
      </w:r>
      <w:r w:rsidRPr="00DB3E3E">
        <w:rPr>
          <w:lang w:val="ru-RU"/>
        </w:rPr>
        <w:t xml:space="preserve"> </w:t>
      </w:r>
      <w:r w:rsidRPr="00DB3E3E">
        <w:t>root</w:t>
      </w:r>
      <w:r w:rsidRPr="00DB3E3E">
        <w:rPr>
          <w:lang w:val="ru-RU"/>
        </w:rPr>
        <w:t>.</w:t>
      </w:r>
    </w:p>
    <w:p w14:paraId="2D79F378" w14:textId="77777777" w:rsidR="00044F87" w:rsidRPr="00DB3E3E" w:rsidRDefault="00000000">
      <w:r w:rsidRPr="00DB3E3E">
        <w:t>Фрагменты вывода:</w:t>
      </w:r>
    </w:p>
    <w:p w14:paraId="3A7E1757" w14:textId="77777777" w:rsidR="00044F87" w:rsidRPr="00DB3E3E" w:rsidRDefault="00000000">
      <w:pPr>
        <w:pStyle w:val="CodeBlock"/>
      </w:pPr>
      <w:r w:rsidRPr="00DB3E3E">
        <w:t>S1:</w:t>
      </w:r>
    </w:p>
    <w:p w14:paraId="125228CB" w14:textId="77777777" w:rsidR="00044F87" w:rsidRPr="00DB3E3E" w:rsidRDefault="00000000">
      <w:pPr>
        <w:pStyle w:val="CodeBlock"/>
      </w:pPr>
      <w:r w:rsidRPr="00DB3E3E">
        <w:t>Root ID    Priority    32769</w:t>
      </w:r>
    </w:p>
    <w:p w14:paraId="74F3B275" w14:textId="77777777" w:rsidR="00044F87" w:rsidRPr="00DB3E3E" w:rsidRDefault="00000000">
      <w:pPr>
        <w:pStyle w:val="CodeBlock"/>
      </w:pPr>
      <w:r w:rsidRPr="00DB3E3E">
        <w:t xml:space="preserve">           Address     0005.5EE6.BC69</w:t>
      </w:r>
    </w:p>
    <w:p w14:paraId="441233FB" w14:textId="77777777" w:rsidR="00044F87" w:rsidRPr="00DB3E3E" w:rsidRDefault="00000000">
      <w:pPr>
        <w:pStyle w:val="CodeBlock"/>
      </w:pPr>
      <w:r w:rsidRPr="00DB3E3E">
        <w:t xml:space="preserve">           This bridge is the root</w:t>
      </w:r>
    </w:p>
    <w:p w14:paraId="0960F93B" w14:textId="77777777" w:rsidR="00044F87" w:rsidRPr="00DB3E3E" w:rsidRDefault="00044F87">
      <w:pPr>
        <w:pStyle w:val="CodeBlock"/>
      </w:pPr>
    </w:p>
    <w:p w14:paraId="68460620" w14:textId="77777777" w:rsidR="00044F87" w:rsidRPr="00DB3E3E" w:rsidRDefault="00000000">
      <w:pPr>
        <w:pStyle w:val="CodeBlock"/>
      </w:pPr>
      <w:r w:rsidRPr="00DB3E3E">
        <w:t>S2:</w:t>
      </w:r>
    </w:p>
    <w:p w14:paraId="6165F495" w14:textId="77777777" w:rsidR="00044F87" w:rsidRPr="00DB3E3E" w:rsidRDefault="00000000">
      <w:pPr>
        <w:pStyle w:val="CodeBlock"/>
      </w:pPr>
      <w:r w:rsidRPr="00DB3E3E">
        <w:t>Root ID    Priority    32769</w:t>
      </w:r>
    </w:p>
    <w:p w14:paraId="1F64D4BE" w14:textId="77777777" w:rsidR="00044F87" w:rsidRPr="00DB3E3E" w:rsidRDefault="00000000">
      <w:pPr>
        <w:pStyle w:val="CodeBlock"/>
      </w:pPr>
      <w:r w:rsidRPr="00DB3E3E">
        <w:t xml:space="preserve">           Address     0005.5EE6.BC69</w:t>
      </w:r>
    </w:p>
    <w:p w14:paraId="7A4243FA" w14:textId="77777777" w:rsidR="00044F87" w:rsidRPr="00DB3E3E" w:rsidRDefault="00000000">
      <w:pPr>
        <w:pStyle w:val="CodeBlock"/>
      </w:pPr>
      <w:r w:rsidRPr="00DB3E3E">
        <w:t xml:space="preserve">           Cost        19</w:t>
      </w:r>
    </w:p>
    <w:p w14:paraId="5B36CE8C" w14:textId="77777777" w:rsidR="00044F87" w:rsidRPr="00DB3E3E" w:rsidRDefault="00000000">
      <w:pPr>
        <w:pStyle w:val="CodeBlock"/>
      </w:pPr>
      <w:r w:rsidRPr="00DB3E3E">
        <w:t xml:space="preserve">           Port        1(FastEthernet0/1)</w:t>
      </w:r>
    </w:p>
    <w:p w14:paraId="609EAD18" w14:textId="77777777" w:rsidR="00044F87" w:rsidRPr="00DB3E3E" w:rsidRDefault="00044F87">
      <w:pPr>
        <w:pStyle w:val="CodeBlock"/>
      </w:pPr>
    </w:p>
    <w:p w14:paraId="42636290" w14:textId="77777777" w:rsidR="00044F87" w:rsidRPr="00DB3E3E" w:rsidRDefault="00000000">
      <w:pPr>
        <w:pStyle w:val="CodeBlock"/>
      </w:pPr>
      <w:r w:rsidRPr="00DB3E3E">
        <w:t>S3:</w:t>
      </w:r>
    </w:p>
    <w:p w14:paraId="79C8F6EA" w14:textId="77777777" w:rsidR="00044F87" w:rsidRPr="00DB3E3E" w:rsidRDefault="00000000">
      <w:pPr>
        <w:pStyle w:val="CodeBlock"/>
      </w:pPr>
      <w:r w:rsidRPr="00DB3E3E">
        <w:t>Fa0/2      Root FWD</w:t>
      </w:r>
    </w:p>
    <w:p w14:paraId="2DB56F96" w14:textId="77777777" w:rsidR="00044F87" w:rsidRPr="00DB3E3E" w:rsidRDefault="00000000">
      <w:pPr>
        <w:pStyle w:val="CodeBlock"/>
        <w:rPr>
          <w:lang w:val="ru-RU"/>
        </w:rPr>
      </w:pPr>
      <w:r w:rsidRPr="00DB3E3E">
        <w:t>Gi</w:t>
      </w:r>
      <w:r w:rsidRPr="00DB3E3E">
        <w:rPr>
          <w:lang w:val="ru-RU"/>
        </w:rPr>
        <w:t xml:space="preserve">0/1      </w:t>
      </w:r>
      <w:r w:rsidRPr="00DB3E3E">
        <w:t>Altn</w:t>
      </w:r>
      <w:r w:rsidRPr="00DB3E3E">
        <w:rPr>
          <w:lang w:val="ru-RU"/>
        </w:rPr>
        <w:t xml:space="preserve"> </w:t>
      </w:r>
      <w:r w:rsidRPr="00DB3E3E">
        <w:t>BLK</w:t>
      </w:r>
    </w:p>
    <w:p w14:paraId="24869BA5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Следовательно, протокол </w:t>
      </w:r>
      <w:r w:rsidRPr="00DB3E3E">
        <w:t>STP</w:t>
      </w:r>
      <w:r w:rsidRPr="00DB3E3E">
        <w:rPr>
          <w:lang w:val="ru-RU"/>
        </w:rPr>
        <w:t xml:space="preserve"> корректно выбрал корневой коммутатор и заблокировал резервный порт, чтобы исключить петлю в сети.</w:t>
      </w:r>
    </w:p>
    <w:p w14:paraId="5B0DCDB9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Далее была проверена отказоустойчивость </w:t>
      </w:r>
      <w:r w:rsidRPr="00DB3E3E">
        <w:t>STP</w:t>
      </w:r>
      <w:r w:rsidRPr="00DB3E3E">
        <w:rPr>
          <w:lang w:val="ru-RU"/>
        </w:rPr>
        <w:t>. Для этого отключался активный порт, после чего протокол перестраивал дерево и активировал резервный путь.</w:t>
      </w:r>
    </w:p>
    <w:p w14:paraId="3B9A28AB" w14:textId="77777777" w:rsidR="00044F87" w:rsidRPr="00DB3E3E" w:rsidRDefault="00000000">
      <w:proofErr w:type="spellStart"/>
      <w:r w:rsidRPr="00DB3E3E">
        <w:t>Команда</w:t>
      </w:r>
      <w:proofErr w:type="spellEnd"/>
      <w:r w:rsidRPr="00DB3E3E">
        <w:t xml:space="preserve"> </w:t>
      </w:r>
      <w:proofErr w:type="spellStart"/>
      <w:r w:rsidRPr="00DB3E3E">
        <w:t>для</w:t>
      </w:r>
      <w:proofErr w:type="spellEnd"/>
      <w:r w:rsidRPr="00DB3E3E">
        <w:t xml:space="preserve"> </w:t>
      </w:r>
      <w:proofErr w:type="spellStart"/>
      <w:r w:rsidRPr="00DB3E3E">
        <w:t>проверки</w:t>
      </w:r>
      <w:proofErr w:type="spellEnd"/>
      <w:r w:rsidRPr="00DB3E3E">
        <w:t>:</w:t>
      </w:r>
    </w:p>
    <w:p w14:paraId="241708A1" w14:textId="77777777" w:rsidR="00044F87" w:rsidRPr="00DB3E3E" w:rsidRDefault="00000000">
      <w:pPr>
        <w:pStyle w:val="CodeBlock"/>
      </w:pPr>
      <w:r w:rsidRPr="00DB3E3E">
        <w:t>enable</w:t>
      </w:r>
    </w:p>
    <w:p w14:paraId="22B2E088" w14:textId="77777777" w:rsidR="00044F87" w:rsidRPr="00DB3E3E" w:rsidRDefault="00000000">
      <w:pPr>
        <w:pStyle w:val="CodeBlock"/>
      </w:pPr>
      <w:r w:rsidRPr="00DB3E3E">
        <w:t>configure terminal</w:t>
      </w:r>
    </w:p>
    <w:p w14:paraId="435C854B" w14:textId="77777777" w:rsidR="00044F87" w:rsidRPr="00DB3E3E" w:rsidRDefault="00000000">
      <w:pPr>
        <w:pStyle w:val="CodeBlock"/>
      </w:pPr>
      <w:r w:rsidRPr="00DB3E3E">
        <w:t>interface fa0/1</w:t>
      </w:r>
    </w:p>
    <w:p w14:paraId="4F725773" w14:textId="77777777" w:rsidR="00044F87" w:rsidRPr="00DB3E3E" w:rsidRDefault="00000000">
      <w:pPr>
        <w:pStyle w:val="CodeBlock"/>
      </w:pPr>
      <w:r w:rsidRPr="00DB3E3E">
        <w:t>shutdown</w:t>
      </w:r>
    </w:p>
    <w:p w14:paraId="7091C25F" w14:textId="77777777" w:rsidR="00044F87" w:rsidRPr="00DB3E3E" w:rsidRDefault="00000000">
      <w:pPr>
        <w:pStyle w:val="CodeBlock"/>
      </w:pPr>
      <w:r w:rsidRPr="00DB3E3E">
        <w:t>end</w:t>
      </w:r>
    </w:p>
    <w:p w14:paraId="22DAB06C" w14:textId="77777777" w:rsidR="00044F87" w:rsidRPr="00DB3E3E" w:rsidRDefault="00000000">
      <w:pPr>
        <w:pStyle w:val="CodeBlock"/>
      </w:pPr>
      <w:r w:rsidRPr="00DB3E3E">
        <w:t>show spanning-tree</w:t>
      </w:r>
    </w:p>
    <w:p w14:paraId="3AAEE717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После отключения активного порта связь восстанавливалась через резервный путь, что подтверждает корректную работу </w:t>
      </w:r>
      <w:r w:rsidRPr="00DB3E3E">
        <w:t>STP</w:t>
      </w:r>
      <w:r w:rsidRPr="00DB3E3E">
        <w:rPr>
          <w:lang w:val="ru-RU"/>
        </w:rPr>
        <w:t>.</w:t>
      </w:r>
    </w:p>
    <w:p w14:paraId="6942DE08" w14:textId="77777777" w:rsidR="00044F87" w:rsidRPr="00DB3E3E" w:rsidRDefault="00000000">
      <w:pPr>
        <w:pStyle w:val="21"/>
        <w:rPr>
          <w:color w:val="auto"/>
          <w:lang w:val="ru-RU"/>
        </w:rPr>
      </w:pPr>
      <w:r w:rsidRPr="00DB3E3E">
        <w:rPr>
          <w:color w:val="auto"/>
          <w:lang w:val="ru-RU"/>
        </w:rPr>
        <w:t xml:space="preserve">4.2. Тестирование протокола </w:t>
      </w:r>
      <w:r w:rsidRPr="00DB3E3E">
        <w:rPr>
          <w:color w:val="auto"/>
        </w:rPr>
        <w:t>RSTP</w:t>
      </w:r>
    </w:p>
    <w:p w14:paraId="454CC04F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Согласно варианту 20 для тестирования </w:t>
      </w:r>
      <w:r w:rsidRPr="00DB3E3E">
        <w:t>RSTP</w:t>
      </w:r>
      <w:r w:rsidRPr="00DB3E3E">
        <w:rPr>
          <w:lang w:val="ru-RU"/>
        </w:rPr>
        <w:t xml:space="preserve"> была выбрана пара коммутаторов </w:t>
      </w:r>
      <w:r w:rsidRPr="00DB3E3E">
        <w:t>S</w:t>
      </w:r>
      <w:r w:rsidRPr="00DB3E3E">
        <w:rPr>
          <w:lang w:val="ru-RU"/>
        </w:rPr>
        <w:t xml:space="preserve">1 и </w:t>
      </w:r>
      <w:r w:rsidRPr="00DB3E3E">
        <w:t>S</w:t>
      </w:r>
      <w:r w:rsidRPr="00DB3E3E">
        <w:rPr>
          <w:lang w:val="ru-RU"/>
        </w:rPr>
        <w:t>2.</w:t>
      </w:r>
    </w:p>
    <w:p w14:paraId="2C7A63A7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lastRenderedPageBreak/>
        <w:t xml:space="preserve">Между </w:t>
      </w:r>
      <w:r w:rsidRPr="00DB3E3E">
        <w:t>S</w:t>
      </w:r>
      <w:r w:rsidRPr="00DB3E3E">
        <w:rPr>
          <w:lang w:val="ru-RU"/>
        </w:rPr>
        <w:t xml:space="preserve">1 и </w:t>
      </w:r>
      <w:r w:rsidRPr="00DB3E3E">
        <w:t>S</w:t>
      </w:r>
      <w:r w:rsidRPr="00DB3E3E">
        <w:rPr>
          <w:lang w:val="ru-RU"/>
        </w:rPr>
        <w:t xml:space="preserve">2 были созданы два параллельных соединения. До включения </w:t>
      </w:r>
      <w:r w:rsidRPr="00DB3E3E">
        <w:t>RSTP</w:t>
      </w:r>
      <w:r w:rsidRPr="00DB3E3E">
        <w:rPr>
          <w:lang w:val="ru-RU"/>
        </w:rPr>
        <w:t xml:space="preserve"> коммутаторы работали по </w:t>
      </w:r>
      <w:r w:rsidRPr="00DB3E3E">
        <w:t>STP</w:t>
      </w:r>
      <w:r w:rsidRPr="00DB3E3E">
        <w:rPr>
          <w:lang w:val="ru-RU"/>
        </w:rPr>
        <w:t xml:space="preserve">, а резервным портом на </w:t>
      </w:r>
      <w:r w:rsidRPr="00DB3E3E">
        <w:t>S</w:t>
      </w:r>
      <w:r w:rsidRPr="00DB3E3E">
        <w:rPr>
          <w:lang w:val="ru-RU"/>
        </w:rPr>
        <w:t xml:space="preserve">2 являлся интерфейс </w:t>
      </w:r>
      <w:r w:rsidRPr="00DB3E3E">
        <w:t>Fa</w:t>
      </w:r>
      <w:r w:rsidRPr="00DB3E3E">
        <w:rPr>
          <w:lang w:val="ru-RU"/>
        </w:rPr>
        <w:t>0/14.</w:t>
      </w:r>
    </w:p>
    <w:p w14:paraId="6E4DC60C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Для включения </w:t>
      </w:r>
      <w:r w:rsidRPr="00DB3E3E">
        <w:t>RSTP</w:t>
      </w:r>
      <w:r w:rsidRPr="00DB3E3E">
        <w:rPr>
          <w:lang w:val="ru-RU"/>
        </w:rPr>
        <w:t xml:space="preserve"> на обоих коммутаторах использовалась команда:</w:t>
      </w:r>
    </w:p>
    <w:p w14:paraId="38B3A608" w14:textId="77777777" w:rsidR="00044F87" w:rsidRPr="00DB3E3E" w:rsidRDefault="00000000">
      <w:pPr>
        <w:pStyle w:val="CodeBlock"/>
      </w:pPr>
      <w:r w:rsidRPr="00DB3E3E">
        <w:t>enable</w:t>
      </w:r>
    </w:p>
    <w:p w14:paraId="5EF55B7E" w14:textId="77777777" w:rsidR="00044F87" w:rsidRPr="00DB3E3E" w:rsidRDefault="00000000">
      <w:pPr>
        <w:pStyle w:val="CodeBlock"/>
      </w:pPr>
      <w:r w:rsidRPr="00DB3E3E">
        <w:t>configure terminal</w:t>
      </w:r>
    </w:p>
    <w:p w14:paraId="05C3E1C5" w14:textId="77777777" w:rsidR="00044F87" w:rsidRPr="00DB3E3E" w:rsidRDefault="00000000">
      <w:pPr>
        <w:pStyle w:val="CodeBlock"/>
      </w:pPr>
      <w:r w:rsidRPr="00DB3E3E">
        <w:t>spanning-tree mode rapid-pvst</w:t>
      </w:r>
    </w:p>
    <w:p w14:paraId="46B8F2BF" w14:textId="77777777" w:rsidR="00044F87" w:rsidRPr="00DB3E3E" w:rsidRDefault="00000000">
      <w:pPr>
        <w:pStyle w:val="CodeBlock"/>
      </w:pPr>
      <w:r w:rsidRPr="00DB3E3E">
        <w:t>end</w:t>
      </w:r>
    </w:p>
    <w:p w14:paraId="40455B5C" w14:textId="77777777" w:rsidR="00044F87" w:rsidRPr="00DB3E3E" w:rsidRDefault="00000000">
      <w:pPr>
        <w:pStyle w:val="CodeBlock"/>
      </w:pPr>
      <w:r w:rsidRPr="00DB3E3E">
        <w:t>show spanning-tree</w:t>
      </w:r>
    </w:p>
    <w:p w14:paraId="3FCEA752" w14:textId="77777777" w:rsidR="00044F87" w:rsidRPr="00DB3E3E" w:rsidRDefault="00000000">
      <w:r w:rsidRPr="00DB3E3E">
        <w:t>После настройки в выводе команды show spanning-tree появилась строка Spanning tree enabled protocol rstp, что подтвердило переход коммутаторов на RSTP.</w:t>
      </w:r>
    </w:p>
    <w:p w14:paraId="75F5D8E4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Для проверки времени сходимости отключался основной порт </w:t>
      </w:r>
      <w:r w:rsidRPr="00DB3E3E">
        <w:t>S</w:t>
      </w:r>
      <w:r w:rsidRPr="00DB3E3E">
        <w:rPr>
          <w:lang w:val="ru-RU"/>
        </w:rPr>
        <w:t xml:space="preserve">2 </w:t>
      </w:r>
      <w:r w:rsidRPr="00DB3E3E">
        <w:t>Fa</w:t>
      </w:r>
      <w:r w:rsidRPr="00DB3E3E">
        <w:rPr>
          <w:lang w:val="ru-RU"/>
        </w:rPr>
        <w:t>0/1:</w:t>
      </w:r>
    </w:p>
    <w:p w14:paraId="738E9671" w14:textId="77777777" w:rsidR="00044F87" w:rsidRPr="00DB3E3E" w:rsidRDefault="00000000">
      <w:pPr>
        <w:pStyle w:val="CodeBlock"/>
      </w:pPr>
      <w:r w:rsidRPr="00DB3E3E">
        <w:t>enable</w:t>
      </w:r>
    </w:p>
    <w:p w14:paraId="402E5161" w14:textId="77777777" w:rsidR="00044F87" w:rsidRPr="00DB3E3E" w:rsidRDefault="00000000">
      <w:pPr>
        <w:pStyle w:val="CodeBlock"/>
      </w:pPr>
      <w:r w:rsidRPr="00DB3E3E">
        <w:t>configure terminal</w:t>
      </w:r>
    </w:p>
    <w:p w14:paraId="4BF4D878" w14:textId="77777777" w:rsidR="00044F87" w:rsidRPr="00DB3E3E" w:rsidRDefault="00000000">
      <w:pPr>
        <w:pStyle w:val="CodeBlock"/>
      </w:pPr>
      <w:r w:rsidRPr="00DB3E3E">
        <w:t>interface fa0/1</w:t>
      </w:r>
    </w:p>
    <w:p w14:paraId="0B215275" w14:textId="77777777" w:rsidR="00044F87" w:rsidRPr="00DB3E3E" w:rsidRDefault="00000000">
      <w:pPr>
        <w:pStyle w:val="CodeBlock"/>
        <w:rPr>
          <w:lang w:val="ru-RU"/>
        </w:rPr>
      </w:pPr>
      <w:r w:rsidRPr="00DB3E3E">
        <w:t>shutdown</w:t>
      </w:r>
    </w:p>
    <w:p w14:paraId="18650455" w14:textId="77777777" w:rsidR="00044F87" w:rsidRPr="00DB3E3E" w:rsidRDefault="00000000">
      <w:pPr>
        <w:pStyle w:val="CodeBlock"/>
        <w:rPr>
          <w:lang w:val="ru-RU"/>
        </w:rPr>
      </w:pPr>
      <w:r w:rsidRPr="00DB3E3E">
        <w:t>end</w:t>
      </w:r>
    </w:p>
    <w:p w14:paraId="766402B3" w14:textId="77777777" w:rsidR="00044F87" w:rsidRPr="00DB3E3E" w:rsidRDefault="00000000">
      <w:pPr>
        <w:pStyle w:val="CodeBlock"/>
        <w:rPr>
          <w:lang w:val="ru-RU"/>
        </w:rPr>
      </w:pPr>
      <w:r w:rsidRPr="00DB3E3E">
        <w:t>show</w:t>
      </w:r>
      <w:r w:rsidRPr="00DB3E3E">
        <w:rPr>
          <w:lang w:val="ru-RU"/>
        </w:rPr>
        <w:t xml:space="preserve"> </w:t>
      </w:r>
      <w:r w:rsidRPr="00DB3E3E">
        <w:t>spanning</w:t>
      </w:r>
      <w:r w:rsidRPr="00DB3E3E">
        <w:rPr>
          <w:lang w:val="ru-RU"/>
        </w:rPr>
        <w:t>-</w:t>
      </w:r>
      <w:r w:rsidRPr="00DB3E3E">
        <w:t>tree</w:t>
      </w:r>
    </w:p>
    <w:p w14:paraId="75C8745A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По сравнению с обычным </w:t>
      </w:r>
      <w:r w:rsidRPr="00DB3E3E">
        <w:t>STP</w:t>
      </w:r>
      <w:r w:rsidRPr="00DB3E3E">
        <w:rPr>
          <w:lang w:val="ru-RU"/>
        </w:rPr>
        <w:t xml:space="preserve"> переключение на резервный путь происходило быстрее, что подтверждает преимущество </w:t>
      </w:r>
      <w:r w:rsidRPr="00DB3E3E">
        <w:t>RSTP</w:t>
      </w:r>
      <w:r w:rsidRPr="00DB3E3E">
        <w:rPr>
          <w:lang w:val="ru-RU"/>
        </w:rPr>
        <w:t xml:space="preserve"> по времени сходимости.</w:t>
      </w:r>
    </w:p>
    <w:p w14:paraId="63468B71" w14:textId="77777777" w:rsidR="00044F87" w:rsidRPr="00DB3E3E" w:rsidRDefault="00000000">
      <w:pPr>
        <w:pStyle w:val="21"/>
        <w:rPr>
          <w:color w:val="auto"/>
          <w:lang w:val="ru-RU"/>
        </w:rPr>
      </w:pPr>
      <w:r w:rsidRPr="00DB3E3E">
        <w:rPr>
          <w:color w:val="auto"/>
          <w:lang w:val="ru-RU"/>
        </w:rPr>
        <w:t xml:space="preserve">4.3. Статическое агрегирование </w:t>
      </w:r>
      <w:r w:rsidRPr="00DB3E3E">
        <w:rPr>
          <w:color w:val="auto"/>
        </w:rPr>
        <w:t>EtherChannel</w:t>
      </w:r>
    </w:p>
    <w:p w14:paraId="24605C33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Согласно варианту 20 для статического </w:t>
      </w:r>
      <w:r w:rsidRPr="00DB3E3E">
        <w:t>EtherChannel</w:t>
      </w:r>
      <w:r w:rsidRPr="00DB3E3E">
        <w:rPr>
          <w:lang w:val="ru-RU"/>
        </w:rPr>
        <w:t xml:space="preserve"> были выбраны коммутаторы </w:t>
      </w:r>
      <w:r w:rsidRPr="00DB3E3E">
        <w:t>S</w:t>
      </w:r>
      <w:r w:rsidRPr="00DB3E3E">
        <w:rPr>
          <w:lang w:val="ru-RU"/>
        </w:rPr>
        <w:t xml:space="preserve">2 и </w:t>
      </w:r>
      <w:r w:rsidRPr="00DB3E3E">
        <w:t>S</w:t>
      </w:r>
      <w:r w:rsidRPr="00DB3E3E">
        <w:rPr>
          <w:lang w:val="ru-RU"/>
        </w:rPr>
        <w:t>3. Число физических каналов — 3.</w:t>
      </w:r>
    </w:p>
    <w:p w14:paraId="1FBDC474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Коммутаторы </w:t>
      </w:r>
      <w:r w:rsidRPr="00DB3E3E">
        <w:t>S</w:t>
      </w:r>
      <w:r w:rsidRPr="00DB3E3E">
        <w:rPr>
          <w:lang w:val="ru-RU"/>
        </w:rPr>
        <w:t xml:space="preserve">2 и </w:t>
      </w:r>
      <w:r w:rsidRPr="00DB3E3E">
        <w:t>S</w:t>
      </w:r>
      <w:r w:rsidRPr="00DB3E3E">
        <w:rPr>
          <w:lang w:val="ru-RU"/>
        </w:rPr>
        <w:t xml:space="preserve">3 были соединены тремя физическими линиями через интерфейсы </w:t>
      </w:r>
      <w:r w:rsidRPr="00DB3E3E">
        <w:t>Fa</w:t>
      </w:r>
      <w:r w:rsidRPr="00DB3E3E">
        <w:rPr>
          <w:lang w:val="ru-RU"/>
        </w:rPr>
        <w:t xml:space="preserve">0/14, </w:t>
      </w:r>
      <w:r w:rsidRPr="00DB3E3E">
        <w:t>Fa</w:t>
      </w:r>
      <w:r w:rsidRPr="00DB3E3E">
        <w:rPr>
          <w:lang w:val="ru-RU"/>
        </w:rPr>
        <w:t xml:space="preserve">0/15 и </w:t>
      </w:r>
      <w:r w:rsidRPr="00DB3E3E">
        <w:t>Fa</w:t>
      </w:r>
      <w:r w:rsidRPr="00DB3E3E">
        <w:rPr>
          <w:lang w:val="ru-RU"/>
        </w:rPr>
        <w:t>0/16.</w:t>
      </w:r>
    </w:p>
    <w:p w14:paraId="4E266B42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На обоих устройствах выполнялась статическая настройка </w:t>
      </w:r>
      <w:r w:rsidRPr="00DB3E3E">
        <w:t>EtherChannel</w:t>
      </w:r>
      <w:r w:rsidRPr="00DB3E3E">
        <w:rPr>
          <w:lang w:val="ru-RU"/>
        </w:rPr>
        <w:t>:</w:t>
      </w:r>
    </w:p>
    <w:p w14:paraId="32EDAA01" w14:textId="77777777" w:rsidR="00044F87" w:rsidRPr="00DB3E3E" w:rsidRDefault="00000000">
      <w:pPr>
        <w:pStyle w:val="CodeBlock"/>
      </w:pPr>
      <w:r w:rsidRPr="00DB3E3E">
        <w:t>enable</w:t>
      </w:r>
    </w:p>
    <w:p w14:paraId="629FB8D6" w14:textId="77777777" w:rsidR="00044F87" w:rsidRPr="00DB3E3E" w:rsidRDefault="00000000">
      <w:pPr>
        <w:pStyle w:val="CodeBlock"/>
      </w:pPr>
      <w:r w:rsidRPr="00DB3E3E">
        <w:t>configure terminal</w:t>
      </w:r>
    </w:p>
    <w:p w14:paraId="2482C6BB" w14:textId="77777777" w:rsidR="00044F87" w:rsidRPr="00DB3E3E" w:rsidRDefault="00000000">
      <w:pPr>
        <w:pStyle w:val="CodeBlock"/>
      </w:pPr>
      <w:r w:rsidRPr="00DB3E3E">
        <w:t>interface range fa0/14 - 16</w:t>
      </w:r>
    </w:p>
    <w:p w14:paraId="480EB75E" w14:textId="77777777" w:rsidR="00044F87" w:rsidRPr="00DB3E3E" w:rsidRDefault="00000000">
      <w:pPr>
        <w:pStyle w:val="CodeBlock"/>
      </w:pPr>
      <w:r w:rsidRPr="00DB3E3E">
        <w:t>switchport mode trunk</w:t>
      </w:r>
    </w:p>
    <w:p w14:paraId="779D7D44" w14:textId="77777777" w:rsidR="00044F87" w:rsidRPr="00DB3E3E" w:rsidRDefault="00000000">
      <w:pPr>
        <w:pStyle w:val="CodeBlock"/>
      </w:pPr>
      <w:r w:rsidRPr="00DB3E3E">
        <w:t>channel-group 1 mode on</w:t>
      </w:r>
    </w:p>
    <w:p w14:paraId="6FDB9E06" w14:textId="77777777" w:rsidR="00044F87" w:rsidRPr="00DB3E3E" w:rsidRDefault="00000000">
      <w:pPr>
        <w:pStyle w:val="CodeBlock"/>
      </w:pPr>
      <w:r w:rsidRPr="00DB3E3E">
        <w:t>exit</w:t>
      </w:r>
    </w:p>
    <w:p w14:paraId="574A43FD" w14:textId="77777777" w:rsidR="00044F87" w:rsidRPr="00DB3E3E" w:rsidRDefault="00000000">
      <w:pPr>
        <w:pStyle w:val="CodeBlock"/>
      </w:pPr>
      <w:r w:rsidRPr="00DB3E3E">
        <w:t>interface port-channel 1</w:t>
      </w:r>
    </w:p>
    <w:p w14:paraId="571F2BD5" w14:textId="77777777" w:rsidR="00044F87" w:rsidRPr="00DB3E3E" w:rsidRDefault="00000000">
      <w:pPr>
        <w:pStyle w:val="CodeBlock"/>
      </w:pPr>
      <w:r w:rsidRPr="00DB3E3E">
        <w:t>switchport mode trunk</w:t>
      </w:r>
    </w:p>
    <w:p w14:paraId="61E16BEF" w14:textId="77777777" w:rsidR="00044F87" w:rsidRPr="00DB3E3E" w:rsidRDefault="00000000">
      <w:pPr>
        <w:pStyle w:val="CodeBlock"/>
      </w:pPr>
      <w:r w:rsidRPr="00DB3E3E">
        <w:t>end</w:t>
      </w:r>
    </w:p>
    <w:p w14:paraId="1FF69CB3" w14:textId="77777777" w:rsidR="00044F87" w:rsidRPr="00DB3E3E" w:rsidRDefault="00000000">
      <w:pPr>
        <w:pStyle w:val="CodeBlock"/>
      </w:pPr>
      <w:r w:rsidRPr="00DB3E3E">
        <w:t>show etherchannel summary</w:t>
      </w:r>
    </w:p>
    <w:p w14:paraId="52E62F94" w14:textId="77777777" w:rsidR="00044F87" w:rsidRPr="00DB3E3E" w:rsidRDefault="00000000">
      <w:r w:rsidRPr="00DB3E3E">
        <w:t>Результат проверки:</w:t>
      </w:r>
    </w:p>
    <w:p w14:paraId="63BC3594" w14:textId="77777777" w:rsidR="00044F87" w:rsidRPr="00DB3E3E" w:rsidRDefault="00000000">
      <w:pPr>
        <w:pStyle w:val="CodeBlock"/>
      </w:pPr>
      <w:r w:rsidRPr="00DB3E3E">
        <w:t>Group  Port-channel  Protocol    Ports</w:t>
      </w:r>
    </w:p>
    <w:p w14:paraId="46604F6C" w14:textId="77777777" w:rsidR="00044F87" w:rsidRPr="00DB3E3E" w:rsidRDefault="00000000">
      <w:pPr>
        <w:pStyle w:val="CodeBlock"/>
      </w:pPr>
      <w:r w:rsidRPr="00DB3E3E">
        <w:lastRenderedPageBreak/>
        <w:t>1      Po1(SU)           -      Fa0/14(P) Fa0/15(P) Fa0/16(P)</w:t>
      </w:r>
    </w:p>
    <w:p w14:paraId="77D3C835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Состояние </w:t>
      </w:r>
      <w:r w:rsidRPr="00DB3E3E">
        <w:t>Po</w:t>
      </w:r>
      <w:r w:rsidRPr="00DB3E3E">
        <w:rPr>
          <w:lang w:val="ru-RU"/>
        </w:rPr>
        <w:t>1(</w:t>
      </w:r>
      <w:r w:rsidRPr="00DB3E3E">
        <w:t>SU</w:t>
      </w:r>
      <w:r w:rsidRPr="00DB3E3E">
        <w:rPr>
          <w:lang w:val="ru-RU"/>
        </w:rPr>
        <w:t xml:space="preserve">) означает, что логический канал второго уровня активен и используется. Метка </w:t>
      </w:r>
      <w:r w:rsidRPr="00DB3E3E">
        <w:t>P</w:t>
      </w:r>
      <w:r w:rsidRPr="00DB3E3E">
        <w:rPr>
          <w:lang w:val="ru-RU"/>
        </w:rPr>
        <w:t xml:space="preserve"> у физических интерфейсов показывает, что они успешно вошли в </w:t>
      </w:r>
      <w:r w:rsidRPr="00DB3E3E">
        <w:t>Port</w:t>
      </w:r>
      <w:r w:rsidRPr="00DB3E3E">
        <w:rPr>
          <w:lang w:val="ru-RU"/>
        </w:rPr>
        <w:t>-</w:t>
      </w:r>
      <w:r w:rsidRPr="00DB3E3E">
        <w:t>channel</w:t>
      </w:r>
      <w:r w:rsidRPr="00DB3E3E">
        <w:rPr>
          <w:lang w:val="ru-RU"/>
        </w:rPr>
        <w:t>.</w:t>
      </w:r>
    </w:p>
    <w:p w14:paraId="12B4A1A0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>Далее была выполнена проверка отказоустойчивости. Один из портов канала был отключён:</w:t>
      </w:r>
    </w:p>
    <w:p w14:paraId="36A94115" w14:textId="77777777" w:rsidR="00044F87" w:rsidRPr="00DB3E3E" w:rsidRDefault="00000000">
      <w:pPr>
        <w:pStyle w:val="CodeBlock"/>
      </w:pPr>
      <w:r w:rsidRPr="00DB3E3E">
        <w:t>enable</w:t>
      </w:r>
    </w:p>
    <w:p w14:paraId="163280D3" w14:textId="77777777" w:rsidR="00044F87" w:rsidRPr="00DB3E3E" w:rsidRDefault="00000000">
      <w:pPr>
        <w:pStyle w:val="CodeBlock"/>
      </w:pPr>
      <w:r w:rsidRPr="00DB3E3E">
        <w:t>configure terminal</w:t>
      </w:r>
    </w:p>
    <w:p w14:paraId="2A84C8FD" w14:textId="77777777" w:rsidR="00044F87" w:rsidRPr="00DB3E3E" w:rsidRDefault="00000000">
      <w:pPr>
        <w:pStyle w:val="CodeBlock"/>
      </w:pPr>
      <w:r w:rsidRPr="00DB3E3E">
        <w:t>interface fa0/14</w:t>
      </w:r>
    </w:p>
    <w:p w14:paraId="431F5D70" w14:textId="77777777" w:rsidR="00044F87" w:rsidRPr="00DB3E3E" w:rsidRDefault="00000000">
      <w:pPr>
        <w:pStyle w:val="CodeBlock"/>
        <w:rPr>
          <w:lang w:val="ru-RU"/>
        </w:rPr>
      </w:pPr>
      <w:r w:rsidRPr="00DB3E3E">
        <w:t>shutdown</w:t>
      </w:r>
    </w:p>
    <w:p w14:paraId="25506F20" w14:textId="77777777" w:rsidR="00044F87" w:rsidRPr="00DB3E3E" w:rsidRDefault="00000000">
      <w:pPr>
        <w:pStyle w:val="CodeBlock"/>
        <w:rPr>
          <w:lang w:val="ru-RU"/>
        </w:rPr>
      </w:pPr>
      <w:r w:rsidRPr="00DB3E3E">
        <w:t>end</w:t>
      </w:r>
    </w:p>
    <w:p w14:paraId="19C3E583" w14:textId="77777777" w:rsidR="00044F87" w:rsidRPr="00DB3E3E" w:rsidRDefault="00000000">
      <w:pPr>
        <w:pStyle w:val="CodeBlock"/>
        <w:rPr>
          <w:lang w:val="ru-RU"/>
        </w:rPr>
      </w:pPr>
      <w:r w:rsidRPr="00DB3E3E">
        <w:t>show</w:t>
      </w:r>
      <w:r w:rsidRPr="00DB3E3E">
        <w:rPr>
          <w:lang w:val="ru-RU"/>
        </w:rPr>
        <w:t xml:space="preserve"> </w:t>
      </w:r>
      <w:proofErr w:type="spellStart"/>
      <w:r w:rsidRPr="00DB3E3E">
        <w:t>etherchannel</w:t>
      </w:r>
      <w:proofErr w:type="spellEnd"/>
      <w:r w:rsidRPr="00DB3E3E">
        <w:rPr>
          <w:lang w:val="ru-RU"/>
        </w:rPr>
        <w:t xml:space="preserve"> </w:t>
      </w:r>
      <w:r w:rsidRPr="00DB3E3E">
        <w:t>summary</w:t>
      </w:r>
    </w:p>
    <w:p w14:paraId="0B487FA0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После отключения интерфейса </w:t>
      </w:r>
      <w:r w:rsidRPr="00DB3E3E">
        <w:t>Fa</w:t>
      </w:r>
      <w:r w:rsidRPr="00DB3E3E">
        <w:rPr>
          <w:lang w:val="ru-RU"/>
        </w:rPr>
        <w:t xml:space="preserve">0/14 логический канал остался в состоянии </w:t>
      </w:r>
      <w:r w:rsidRPr="00DB3E3E">
        <w:t>SU</w:t>
      </w:r>
      <w:r w:rsidRPr="00DB3E3E">
        <w:rPr>
          <w:lang w:val="ru-RU"/>
        </w:rPr>
        <w:t xml:space="preserve">, а в составе </w:t>
      </w:r>
      <w:r w:rsidRPr="00DB3E3E">
        <w:t>Port</w:t>
      </w:r>
      <w:r w:rsidRPr="00DB3E3E">
        <w:rPr>
          <w:lang w:val="ru-RU"/>
        </w:rPr>
        <w:t>-</w:t>
      </w:r>
      <w:r w:rsidRPr="00DB3E3E">
        <w:t>channel</w:t>
      </w:r>
      <w:r w:rsidRPr="00DB3E3E">
        <w:rPr>
          <w:lang w:val="ru-RU"/>
        </w:rPr>
        <w:t xml:space="preserve"> продолжили работать </w:t>
      </w:r>
      <w:r w:rsidRPr="00DB3E3E">
        <w:t>Fa</w:t>
      </w:r>
      <w:r w:rsidRPr="00DB3E3E">
        <w:rPr>
          <w:lang w:val="ru-RU"/>
        </w:rPr>
        <w:t xml:space="preserve">0/15 и </w:t>
      </w:r>
      <w:r w:rsidRPr="00DB3E3E">
        <w:t>Fa</w:t>
      </w:r>
      <w:r w:rsidRPr="00DB3E3E">
        <w:rPr>
          <w:lang w:val="ru-RU"/>
        </w:rPr>
        <w:t>0/16.</w:t>
      </w:r>
    </w:p>
    <w:p w14:paraId="7754D6F7" w14:textId="77777777" w:rsidR="00044F87" w:rsidRPr="00DB3E3E" w:rsidRDefault="00000000">
      <w:pPr>
        <w:pStyle w:val="CodeBlock"/>
      </w:pPr>
      <w:proofErr w:type="gramStart"/>
      <w:r w:rsidRPr="00DB3E3E">
        <w:t>Group  Port</w:t>
      </w:r>
      <w:proofErr w:type="gramEnd"/>
      <w:r w:rsidRPr="00DB3E3E">
        <w:t>-</w:t>
      </w:r>
      <w:proofErr w:type="gramStart"/>
      <w:r w:rsidRPr="00DB3E3E">
        <w:t>channel  Protocol</w:t>
      </w:r>
      <w:proofErr w:type="gramEnd"/>
      <w:r w:rsidRPr="00DB3E3E">
        <w:t xml:space="preserve">    Ports</w:t>
      </w:r>
    </w:p>
    <w:p w14:paraId="0CC7CAA1" w14:textId="77777777" w:rsidR="00044F87" w:rsidRPr="00DB3E3E" w:rsidRDefault="00000000">
      <w:pPr>
        <w:pStyle w:val="CodeBlock"/>
      </w:pPr>
      <w:r w:rsidRPr="00DB3E3E">
        <w:t>1      Po1(SU)           -      Fa0/14(D) Fa0/15(P) Fa0/16(P)</w:t>
      </w:r>
    </w:p>
    <w:p w14:paraId="67B53091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После возврата интерфейса командой </w:t>
      </w:r>
      <w:r w:rsidRPr="00DB3E3E">
        <w:t>no</w:t>
      </w:r>
      <w:r w:rsidRPr="00DB3E3E">
        <w:rPr>
          <w:lang w:val="ru-RU"/>
        </w:rPr>
        <w:t xml:space="preserve"> </w:t>
      </w:r>
      <w:r w:rsidRPr="00DB3E3E">
        <w:t>shutdown</w:t>
      </w:r>
      <w:r w:rsidRPr="00DB3E3E">
        <w:rPr>
          <w:lang w:val="ru-RU"/>
        </w:rPr>
        <w:t xml:space="preserve"> все три порта снова вошли в агрегированный канал.</w:t>
      </w:r>
    </w:p>
    <w:p w14:paraId="1E6E7EAF" w14:textId="77777777" w:rsidR="00044F87" w:rsidRPr="00DB3E3E" w:rsidRDefault="00000000">
      <w:pPr>
        <w:pStyle w:val="21"/>
        <w:rPr>
          <w:color w:val="auto"/>
          <w:lang w:val="ru-RU"/>
        </w:rPr>
      </w:pPr>
      <w:r w:rsidRPr="00DB3E3E">
        <w:rPr>
          <w:color w:val="auto"/>
          <w:lang w:val="ru-RU"/>
        </w:rPr>
        <w:t xml:space="preserve">4.4. Динамическое агрегирование </w:t>
      </w:r>
      <w:r w:rsidRPr="00DB3E3E">
        <w:rPr>
          <w:color w:val="auto"/>
        </w:rPr>
        <w:t>LACP</w:t>
      </w:r>
    </w:p>
    <w:p w14:paraId="0FFEB2D4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Для динамического агрегирования </w:t>
      </w:r>
      <w:r w:rsidRPr="00DB3E3E">
        <w:t>LACP</w:t>
      </w:r>
      <w:r w:rsidRPr="00DB3E3E">
        <w:rPr>
          <w:lang w:val="ru-RU"/>
        </w:rPr>
        <w:t xml:space="preserve"> сеть была перестроена по схеме из задания: три </w:t>
      </w:r>
      <w:r w:rsidRPr="00DB3E3E">
        <w:t>L</w:t>
      </w:r>
      <w:r w:rsidRPr="00DB3E3E">
        <w:rPr>
          <w:lang w:val="ru-RU"/>
        </w:rPr>
        <w:t xml:space="preserve">2-коммутатора подключались к </w:t>
      </w:r>
      <w:proofErr w:type="spellStart"/>
      <w:r w:rsidRPr="00DB3E3E">
        <w:t>MultilayerSwitch</w:t>
      </w:r>
      <w:proofErr w:type="spellEnd"/>
      <w:r w:rsidRPr="00DB3E3E">
        <w:rPr>
          <w:lang w:val="ru-RU"/>
        </w:rPr>
        <w:t xml:space="preserve"> с помощью парных соединений.</w:t>
      </w:r>
    </w:p>
    <w:p w14:paraId="391F2BC9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По результатам анализа соседей </w:t>
      </w:r>
      <w:r w:rsidRPr="00DB3E3E">
        <w:t>CDP</w:t>
      </w:r>
      <w:r w:rsidRPr="00DB3E3E">
        <w:rPr>
          <w:lang w:val="ru-RU"/>
        </w:rPr>
        <w:t xml:space="preserve"> были определены следующие пары интерфейсов: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50"/>
        <w:gridCol w:w="2555"/>
        <w:gridCol w:w="2641"/>
        <w:gridCol w:w="1547"/>
      </w:tblGrid>
      <w:tr w:rsidR="00DB3E3E" w:rsidRPr="00DB3E3E" w14:paraId="0BF63DF2" w14:textId="77777777">
        <w:trPr>
          <w:jc w:val="center"/>
        </w:trPr>
        <w:tc>
          <w:tcPr>
            <w:tcW w:w="3402" w:type="dxa"/>
            <w:vAlign w:val="center"/>
          </w:tcPr>
          <w:p w14:paraId="7BDF7D68" w14:textId="77777777" w:rsidR="00044F87" w:rsidRPr="00DB3E3E" w:rsidRDefault="00000000">
            <w:proofErr w:type="spellStart"/>
            <w:r w:rsidRPr="00DB3E3E">
              <w:rPr>
                <w:b/>
              </w:rPr>
              <w:t>Пара</w:t>
            </w:r>
            <w:proofErr w:type="spellEnd"/>
            <w:r w:rsidRPr="00DB3E3E">
              <w:rPr>
                <w:b/>
              </w:rPr>
              <w:t xml:space="preserve"> </w:t>
            </w:r>
            <w:proofErr w:type="spellStart"/>
            <w:r w:rsidRPr="00DB3E3E">
              <w:rPr>
                <w:b/>
              </w:rPr>
              <w:t>устройств</w:t>
            </w:r>
            <w:proofErr w:type="spellEnd"/>
          </w:p>
        </w:tc>
        <w:tc>
          <w:tcPr>
            <w:tcW w:w="2835" w:type="dxa"/>
            <w:vAlign w:val="center"/>
          </w:tcPr>
          <w:p w14:paraId="47DAF23F" w14:textId="77777777" w:rsidR="00044F87" w:rsidRPr="00DB3E3E" w:rsidRDefault="00000000">
            <w:r w:rsidRPr="00DB3E3E">
              <w:rPr>
                <w:b/>
              </w:rPr>
              <w:t>Порты на L2-коммутаторе</w:t>
            </w:r>
          </w:p>
        </w:tc>
        <w:tc>
          <w:tcPr>
            <w:tcW w:w="2835" w:type="dxa"/>
            <w:vAlign w:val="center"/>
          </w:tcPr>
          <w:p w14:paraId="358C3148" w14:textId="77777777" w:rsidR="00044F87" w:rsidRPr="00DB3E3E" w:rsidRDefault="00000000">
            <w:r w:rsidRPr="00DB3E3E">
              <w:rPr>
                <w:b/>
              </w:rPr>
              <w:t>Порты на MultilayerSwitch</w:t>
            </w:r>
          </w:p>
        </w:tc>
        <w:tc>
          <w:tcPr>
            <w:tcW w:w="1701" w:type="dxa"/>
            <w:vAlign w:val="center"/>
          </w:tcPr>
          <w:p w14:paraId="5E4B5B31" w14:textId="77777777" w:rsidR="00044F87" w:rsidRPr="00DB3E3E" w:rsidRDefault="00000000">
            <w:r w:rsidRPr="00DB3E3E">
              <w:rPr>
                <w:b/>
              </w:rPr>
              <w:t>Номер группы</w:t>
            </w:r>
          </w:p>
        </w:tc>
      </w:tr>
      <w:tr w:rsidR="00DB3E3E" w:rsidRPr="00DB3E3E" w14:paraId="2E9F805C" w14:textId="77777777">
        <w:trPr>
          <w:jc w:val="center"/>
        </w:trPr>
        <w:tc>
          <w:tcPr>
            <w:tcW w:w="3402" w:type="dxa"/>
            <w:vAlign w:val="center"/>
          </w:tcPr>
          <w:p w14:paraId="00B329E9" w14:textId="77777777" w:rsidR="00044F87" w:rsidRPr="00DB3E3E" w:rsidRDefault="00000000">
            <w:r w:rsidRPr="00DB3E3E">
              <w:t xml:space="preserve">Switch1 ↔ </w:t>
            </w:r>
            <w:proofErr w:type="spellStart"/>
            <w:r w:rsidRPr="00DB3E3E">
              <w:t>MultilayerSwitch</w:t>
            </w:r>
            <w:proofErr w:type="spellEnd"/>
          </w:p>
        </w:tc>
        <w:tc>
          <w:tcPr>
            <w:tcW w:w="2835" w:type="dxa"/>
            <w:vAlign w:val="center"/>
          </w:tcPr>
          <w:p w14:paraId="745B7D93" w14:textId="77777777" w:rsidR="00044F87" w:rsidRPr="00DB3E3E" w:rsidRDefault="00000000">
            <w:r w:rsidRPr="00DB3E3E">
              <w:t>Fa0/1 и Fa0/12</w:t>
            </w:r>
          </w:p>
        </w:tc>
        <w:tc>
          <w:tcPr>
            <w:tcW w:w="2835" w:type="dxa"/>
            <w:vAlign w:val="center"/>
          </w:tcPr>
          <w:p w14:paraId="74ED5780" w14:textId="77777777" w:rsidR="00044F87" w:rsidRPr="00DB3E3E" w:rsidRDefault="00000000">
            <w:r w:rsidRPr="00DB3E3E">
              <w:t>Fa0/1 и Fa0/3</w:t>
            </w:r>
          </w:p>
        </w:tc>
        <w:tc>
          <w:tcPr>
            <w:tcW w:w="1701" w:type="dxa"/>
            <w:vAlign w:val="center"/>
          </w:tcPr>
          <w:p w14:paraId="5042D2D8" w14:textId="77777777" w:rsidR="00044F87" w:rsidRPr="00DB3E3E" w:rsidRDefault="00000000">
            <w:r w:rsidRPr="00DB3E3E">
              <w:t>1</w:t>
            </w:r>
          </w:p>
        </w:tc>
      </w:tr>
      <w:tr w:rsidR="00DB3E3E" w:rsidRPr="00DB3E3E" w14:paraId="7108D092" w14:textId="77777777">
        <w:trPr>
          <w:jc w:val="center"/>
        </w:trPr>
        <w:tc>
          <w:tcPr>
            <w:tcW w:w="3402" w:type="dxa"/>
            <w:vAlign w:val="center"/>
          </w:tcPr>
          <w:p w14:paraId="380C25BC" w14:textId="77777777" w:rsidR="00044F87" w:rsidRPr="00DB3E3E" w:rsidRDefault="00000000">
            <w:r w:rsidRPr="00DB3E3E">
              <w:t xml:space="preserve">Switch2 ↔ </w:t>
            </w:r>
            <w:proofErr w:type="spellStart"/>
            <w:r w:rsidRPr="00DB3E3E">
              <w:t>MultilayerSwitch</w:t>
            </w:r>
            <w:proofErr w:type="spellEnd"/>
          </w:p>
        </w:tc>
        <w:tc>
          <w:tcPr>
            <w:tcW w:w="2835" w:type="dxa"/>
            <w:vAlign w:val="center"/>
          </w:tcPr>
          <w:p w14:paraId="45106EBE" w14:textId="77777777" w:rsidR="00044F87" w:rsidRPr="00DB3E3E" w:rsidRDefault="00000000">
            <w:r w:rsidRPr="00DB3E3E">
              <w:t>Fa0/1 и Fa0/14</w:t>
            </w:r>
          </w:p>
        </w:tc>
        <w:tc>
          <w:tcPr>
            <w:tcW w:w="2835" w:type="dxa"/>
            <w:vAlign w:val="center"/>
          </w:tcPr>
          <w:p w14:paraId="227559E0" w14:textId="77777777" w:rsidR="00044F87" w:rsidRPr="00DB3E3E" w:rsidRDefault="00000000">
            <w:r w:rsidRPr="00DB3E3E">
              <w:t>Fa0/4 и Fa0/5</w:t>
            </w:r>
          </w:p>
        </w:tc>
        <w:tc>
          <w:tcPr>
            <w:tcW w:w="1701" w:type="dxa"/>
            <w:vAlign w:val="center"/>
          </w:tcPr>
          <w:p w14:paraId="0B059A9B" w14:textId="77777777" w:rsidR="00044F87" w:rsidRPr="00DB3E3E" w:rsidRDefault="00000000">
            <w:r w:rsidRPr="00DB3E3E">
              <w:t>2</w:t>
            </w:r>
          </w:p>
        </w:tc>
      </w:tr>
      <w:tr w:rsidR="00DB3E3E" w:rsidRPr="00DB3E3E" w14:paraId="33046A2C" w14:textId="77777777">
        <w:trPr>
          <w:jc w:val="center"/>
        </w:trPr>
        <w:tc>
          <w:tcPr>
            <w:tcW w:w="3402" w:type="dxa"/>
            <w:vAlign w:val="center"/>
          </w:tcPr>
          <w:p w14:paraId="7A366DF1" w14:textId="77777777" w:rsidR="00044F87" w:rsidRPr="00DB3E3E" w:rsidRDefault="00000000">
            <w:r w:rsidRPr="00DB3E3E">
              <w:t xml:space="preserve">Switch3 ↔ </w:t>
            </w:r>
            <w:proofErr w:type="spellStart"/>
            <w:r w:rsidRPr="00DB3E3E">
              <w:t>MultilayerSwitch</w:t>
            </w:r>
            <w:proofErr w:type="spellEnd"/>
          </w:p>
        </w:tc>
        <w:tc>
          <w:tcPr>
            <w:tcW w:w="2835" w:type="dxa"/>
            <w:vAlign w:val="center"/>
          </w:tcPr>
          <w:p w14:paraId="1524AEF7" w14:textId="77777777" w:rsidR="00044F87" w:rsidRPr="00DB3E3E" w:rsidRDefault="00000000">
            <w:r w:rsidRPr="00DB3E3E">
              <w:t>Fa0/2 и Fa0/11</w:t>
            </w:r>
          </w:p>
        </w:tc>
        <w:tc>
          <w:tcPr>
            <w:tcW w:w="2835" w:type="dxa"/>
            <w:vAlign w:val="center"/>
          </w:tcPr>
          <w:p w14:paraId="3B58E950" w14:textId="77777777" w:rsidR="00044F87" w:rsidRPr="00DB3E3E" w:rsidRDefault="00000000">
            <w:r w:rsidRPr="00DB3E3E">
              <w:t>Fa0/6 и Fa0/7</w:t>
            </w:r>
          </w:p>
        </w:tc>
        <w:tc>
          <w:tcPr>
            <w:tcW w:w="1701" w:type="dxa"/>
            <w:vAlign w:val="center"/>
          </w:tcPr>
          <w:p w14:paraId="5CFB62A6" w14:textId="77777777" w:rsidR="00044F87" w:rsidRPr="00DB3E3E" w:rsidRDefault="00000000">
            <w:r w:rsidRPr="00DB3E3E">
              <w:t>3</w:t>
            </w:r>
          </w:p>
        </w:tc>
      </w:tr>
    </w:tbl>
    <w:p w14:paraId="4B69FB17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Для настройки динамического </w:t>
      </w:r>
      <w:r w:rsidRPr="00DB3E3E">
        <w:t>EtherChannel</w:t>
      </w:r>
      <w:r w:rsidRPr="00DB3E3E">
        <w:rPr>
          <w:lang w:val="ru-RU"/>
        </w:rPr>
        <w:t xml:space="preserve"> использовалась команда </w:t>
      </w:r>
      <w:r w:rsidRPr="00DB3E3E">
        <w:t>channel</w:t>
      </w:r>
      <w:r w:rsidRPr="00DB3E3E">
        <w:rPr>
          <w:lang w:val="ru-RU"/>
        </w:rPr>
        <w:t>-</w:t>
      </w:r>
      <w:r w:rsidRPr="00DB3E3E">
        <w:t>group</w:t>
      </w:r>
      <w:r w:rsidRPr="00DB3E3E">
        <w:rPr>
          <w:lang w:val="ru-RU"/>
        </w:rPr>
        <w:t xml:space="preserve"> ... </w:t>
      </w:r>
      <w:r w:rsidRPr="00DB3E3E">
        <w:t>mode</w:t>
      </w:r>
      <w:r w:rsidRPr="00DB3E3E">
        <w:rPr>
          <w:lang w:val="ru-RU"/>
        </w:rPr>
        <w:t xml:space="preserve"> </w:t>
      </w:r>
      <w:r w:rsidRPr="00DB3E3E">
        <w:t>active</w:t>
      </w:r>
      <w:r w:rsidRPr="00DB3E3E">
        <w:rPr>
          <w:lang w:val="ru-RU"/>
        </w:rPr>
        <w:t>.</w:t>
      </w:r>
    </w:p>
    <w:p w14:paraId="3BD28AC8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>Пример настройки для одной пары:</w:t>
      </w:r>
    </w:p>
    <w:p w14:paraId="1722E3F0" w14:textId="77777777" w:rsidR="00044F87" w:rsidRPr="00DB3E3E" w:rsidRDefault="00000000">
      <w:pPr>
        <w:pStyle w:val="CodeBlock"/>
      </w:pPr>
      <w:r w:rsidRPr="00DB3E3E">
        <w:t>enable</w:t>
      </w:r>
    </w:p>
    <w:p w14:paraId="308F3A64" w14:textId="77777777" w:rsidR="00044F87" w:rsidRPr="00DB3E3E" w:rsidRDefault="00000000">
      <w:pPr>
        <w:pStyle w:val="CodeBlock"/>
      </w:pPr>
      <w:r w:rsidRPr="00DB3E3E">
        <w:t>configure terminal</w:t>
      </w:r>
    </w:p>
    <w:p w14:paraId="01BFDDC2" w14:textId="77777777" w:rsidR="00044F87" w:rsidRPr="00DB3E3E" w:rsidRDefault="00000000">
      <w:pPr>
        <w:pStyle w:val="CodeBlock"/>
      </w:pPr>
      <w:r w:rsidRPr="00DB3E3E">
        <w:t>interface range fa0/1 , fa0/12</w:t>
      </w:r>
    </w:p>
    <w:p w14:paraId="38AAFD45" w14:textId="77777777" w:rsidR="00044F87" w:rsidRPr="00DB3E3E" w:rsidRDefault="00000000">
      <w:pPr>
        <w:pStyle w:val="CodeBlock"/>
      </w:pPr>
      <w:r w:rsidRPr="00DB3E3E">
        <w:t>switchport mode trunk</w:t>
      </w:r>
    </w:p>
    <w:p w14:paraId="12C316D7" w14:textId="77777777" w:rsidR="00044F87" w:rsidRPr="00DB3E3E" w:rsidRDefault="00000000">
      <w:pPr>
        <w:pStyle w:val="CodeBlock"/>
      </w:pPr>
      <w:r w:rsidRPr="00DB3E3E">
        <w:t>channel-group 1 mode active</w:t>
      </w:r>
    </w:p>
    <w:p w14:paraId="614FE742" w14:textId="77777777" w:rsidR="00044F87" w:rsidRPr="00DB3E3E" w:rsidRDefault="00000000">
      <w:pPr>
        <w:pStyle w:val="CodeBlock"/>
      </w:pPr>
      <w:r w:rsidRPr="00DB3E3E">
        <w:t>exit</w:t>
      </w:r>
    </w:p>
    <w:p w14:paraId="5167AECF" w14:textId="77777777" w:rsidR="00044F87" w:rsidRPr="00DB3E3E" w:rsidRDefault="00000000">
      <w:pPr>
        <w:pStyle w:val="CodeBlock"/>
      </w:pPr>
      <w:r w:rsidRPr="00DB3E3E">
        <w:t>interface port-channel 1</w:t>
      </w:r>
    </w:p>
    <w:p w14:paraId="11AA2141" w14:textId="77777777" w:rsidR="00044F87" w:rsidRPr="00DB3E3E" w:rsidRDefault="00000000">
      <w:pPr>
        <w:pStyle w:val="CodeBlock"/>
      </w:pPr>
      <w:r w:rsidRPr="00DB3E3E">
        <w:t>switchport mode trunk</w:t>
      </w:r>
    </w:p>
    <w:p w14:paraId="46CA7D39" w14:textId="77777777" w:rsidR="00044F87" w:rsidRPr="00DB3E3E" w:rsidRDefault="00000000">
      <w:pPr>
        <w:pStyle w:val="CodeBlock"/>
        <w:rPr>
          <w:lang w:val="ru-RU"/>
        </w:rPr>
      </w:pPr>
      <w:r w:rsidRPr="00DB3E3E">
        <w:t>end</w:t>
      </w:r>
    </w:p>
    <w:p w14:paraId="6132DFE7" w14:textId="77777777" w:rsidR="00044F87" w:rsidRPr="00DB3E3E" w:rsidRDefault="00000000">
      <w:pPr>
        <w:pStyle w:val="CodeBlock"/>
        <w:rPr>
          <w:lang w:val="ru-RU"/>
        </w:rPr>
      </w:pPr>
      <w:r w:rsidRPr="00DB3E3E">
        <w:t>show</w:t>
      </w:r>
      <w:r w:rsidRPr="00DB3E3E">
        <w:rPr>
          <w:lang w:val="ru-RU"/>
        </w:rPr>
        <w:t xml:space="preserve"> </w:t>
      </w:r>
      <w:proofErr w:type="spellStart"/>
      <w:r w:rsidRPr="00DB3E3E">
        <w:t>etherchannel</w:t>
      </w:r>
      <w:proofErr w:type="spellEnd"/>
      <w:r w:rsidRPr="00DB3E3E">
        <w:rPr>
          <w:lang w:val="ru-RU"/>
        </w:rPr>
        <w:t xml:space="preserve"> </w:t>
      </w:r>
      <w:r w:rsidRPr="00DB3E3E">
        <w:t>summary</w:t>
      </w:r>
    </w:p>
    <w:p w14:paraId="77C485D8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lastRenderedPageBreak/>
        <w:t>После настройки были получены следующие результаты:</w:t>
      </w:r>
    </w:p>
    <w:p w14:paraId="494FA302" w14:textId="77777777" w:rsidR="00044F87" w:rsidRPr="00DB3E3E" w:rsidRDefault="00000000">
      <w:pPr>
        <w:pStyle w:val="CodeBlock"/>
      </w:pPr>
      <w:r w:rsidRPr="00DB3E3E">
        <w:t>Switch1:</w:t>
      </w:r>
    </w:p>
    <w:p w14:paraId="0F2D612A" w14:textId="77777777" w:rsidR="00044F87" w:rsidRPr="00DB3E3E" w:rsidRDefault="00000000">
      <w:pPr>
        <w:pStyle w:val="CodeBlock"/>
      </w:pPr>
      <w:r w:rsidRPr="00DB3E3E">
        <w:t>1      Po1(SU)           LACP   Fa0/1(P) Fa0/12(P)</w:t>
      </w:r>
    </w:p>
    <w:p w14:paraId="5AF54F23" w14:textId="77777777" w:rsidR="00044F87" w:rsidRPr="00DB3E3E" w:rsidRDefault="00044F87">
      <w:pPr>
        <w:pStyle w:val="CodeBlock"/>
      </w:pPr>
    </w:p>
    <w:p w14:paraId="0FE9EB7A" w14:textId="77777777" w:rsidR="00044F87" w:rsidRPr="00DB3E3E" w:rsidRDefault="00000000">
      <w:pPr>
        <w:pStyle w:val="CodeBlock"/>
      </w:pPr>
      <w:r w:rsidRPr="00DB3E3E">
        <w:t>Switch2:</w:t>
      </w:r>
    </w:p>
    <w:p w14:paraId="1BFB612B" w14:textId="77777777" w:rsidR="00044F87" w:rsidRPr="00DB3E3E" w:rsidRDefault="00000000">
      <w:pPr>
        <w:pStyle w:val="CodeBlock"/>
      </w:pPr>
      <w:r w:rsidRPr="00DB3E3E">
        <w:t>2      Po2(SU)           LACP   Fa0/1(P) Fa0/14(P)</w:t>
      </w:r>
    </w:p>
    <w:p w14:paraId="15CB6ACB" w14:textId="77777777" w:rsidR="00044F87" w:rsidRPr="00DB3E3E" w:rsidRDefault="00044F87">
      <w:pPr>
        <w:pStyle w:val="CodeBlock"/>
      </w:pPr>
    </w:p>
    <w:p w14:paraId="37CC9BC1" w14:textId="77777777" w:rsidR="00044F87" w:rsidRPr="00DB3E3E" w:rsidRDefault="00000000">
      <w:pPr>
        <w:pStyle w:val="CodeBlock"/>
      </w:pPr>
      <w:r w:rsidRPr="00DB3E3E">
        <w:t>Switch3:</w:t>
      </w:r>
    </w:p>
    <w:p w14:paraId="3F8002D2" w14:textId="77777777" w:rsidR="00044F87" w:rsidRPr="00DB3E3E" w:rsidRDefault="00000000">
      <w:pPr>
        <w:pStyle w:val="CodeBlock"/>
      </w:pPr>
      <w:r w:rsidRPr="00DB3E3E">
        <w:t>3      Po3(SU)           LACP   Fa0/2(P) Fa0/11(P)</w:t>
      </w:r>
    </w:p>
    <w:p w14:paraId="2CF9059C" w14:textId="77777777" w:rsidR="00044F87" w:rsidRPr="00DB3E3E" w:rsidRDefault="00044F87">
      <w:pPr>
        <w:pStyle w:val="CodeBlock"/>
      </w:pPr>
    </w:p>
    <w:p w14:paraId="68590AE9" w14:textId="77777777" w:rsidR="00044F87" w:rsidRPr="00DB3E3E" w:rsidRDefault="00000000">
      <w:pPr>
        <w:pStyle w:val="CodeBlock"/>
      </w:pPr>
      <w:r w:rsidRPr="00DB3E3E">
        <w:t>MultilayerSwitch:</w:t>
      </w:r>
    </w:p>
    <w:p w14:paraId="3B04734C" w14:textId="77777777" w:rsidR="00044F87" w:rsidRPr="00DB3E3E" w:rsidRDefault="00000000">
      <w:pPr>
        <w:pStyle w:val="CodeBlock"/>
      </w:pPr>
      <w:r w:rsidRPr="00DB3E3E">
        <w:t>1      Po1(SU)           LACP   Fa0/1(P) Fa0/3(P)</w:t>
      </w:r>
    </w:p>
    <w:p w14:paraId="34C7FE9B" w14:textId="77777777" w:rsidR="00044F87" w:rsidRPr="00DB3E3E" w:rsidRDefault="00000000">
      <w:pPr>
        <w:pStyle w:val="CodeBlock"/>
      </w:pPr>
      <w:r w:rsidRPr="00DB3E3E">
        <w:t>2      Po2(SU)           LACP   Fa0/4(P) Fa0/5(P)</w:t>
      </w:r>
    </w:p>
    <w:p w14:paraId="777F4B89" w14:textId="77777777" w:rsidR="00044F87" w:rsidRPr="00DB3E3E" w:rsidRDefault="00000000">
      <w:pPr>
        <w:pStyle w:val="CodeBlock"/>
      </w:pPr>
      <w:r w:rsidRPr="00DB3E3E">
        <w:t>3      Po3(SU)           LACP   Fa0/6(P) Fa0/7(P)</w:t>
      </w:r>
    </w:p>
    <w:p w14:paraId="6981AEB1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Это подтверждает, что все три </w:t>
      </w:r>
      <w:r w:rsidRPr="00DB3E3E">
        <w:t>LACP</w:t>
      </w:r>
      <w:r w:rsidRPr="00DB3E3E">
        <w:rPr>
          <w:lang w:val="ru-RU"/>
        </w:rPr>
        <w:t>-канала были успешно созданы.</w:t>
      </w:r>
    </w:p>
    <w:p w14:paraId="2F17BA1B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Для проверки отказоустойчивости </w:t>
      </w:r>
      <w:r w:rsidRPr="00DB3E3E">
        <w:t>LACP</w:t>
      </w:r>
      <w:r w:rsidRPr="00DB3E3E">
        <w:rPr>
          <w:lang w:val="ru-RU"/>
        </w:rPr>
        <w:t xml:space="preserve"> на </w:t>
      </w:r>
      <w:r w:rsidRPr="00DB3E3E">
        <w:t>Switch</w:t>
      </w:r>
      <w:r w:rsidRPr="00DB3E3E">
        <w:rPr>
          <w:lang w:val="ru-RU"/>
        </w:rPr>
        <w:t xml:space="preserve">1 был отключён интерфейс </w:t>
      </w:r>
      <w:r w:rsidRPr="00DB3E3E">
        <w:t>Fa</w:t>
      </w:r>
      <w:r w:rsidRPr="00DB3E3E">
        <w:rPr>
          <w:lang w:val="ru-RU"/>
        </w:rPr>
        <w:t>0/1:</w:t>
      </w:r>
    </w:p>
    <w:p w14:paraId="3C4B76AD" w14:textId="77777777" w:rsidR="00044F87" w:rsidRPr="00DB3E3E" w:rsidRDefault="00000000">
      <w:pPr>
        <w:pStyle w:val="CodeBlock"/>
      </w:pPr>
      <w:r w:rsidRPr="00DB3E3E">
        <w:t>enable</w:t>
      </w:r>
    </w:p>
    <w:p w14:paraId="36148EA9" w14:textId="77777777" w:rsidR="00044F87" w:rsidRPr="00DB3E3E" w:rsidRDefault="00000000">
      <w:pPr>
        <w:pStyle w:val="CodeBlock"/>
      </w:pPr>
      <w:r w:rsidRPr="00DB3E3E">
        <w:t>configure terminal</w:t>
      </w:r>
    </w:p>
    <w:p w14:paraId="4DB1ABA1" w14:textId="77777777" w:rsidR="00044F87" w:rsidRPr="00DB3E3E" w:rsidRDefault="00000000">
      <w:pPr>
        <w:pStyle w:val="CodeBlock"/>
      </w:pPr>
      <w:r w:rsidRPr="00DB3E3E">
        <w:t>interface fa0/1</w:t>
      </w:r>
    </w:p>
    <w:p w14:paraId="34122F35" w14:textId="77777777" w:rsidR="00044F87" w:rsidRPr="00DB3E3E" w:rsidRDefault="00000000">
      <w:pPr>
        <w:pStyle w:val="CodeBlock"/>
        <w:rPr>
          <w:lang w:val="ru-RU"/>
        </w:rPr>
      </w:pPr>
      <w:r w:rsidRPr="00DB3E3E">
        <w:t>shutdown</w:t>
      </w:r>
    </w:p>
    <w:p w14:paraId="38A9D76D" w14:textId="77777777" w:rsidR="00044F87" w:rsidRPr="00DB3E3E" w:rsidRDefault="00000000">
      <w:pPr>
        <w:pStyle w:val="CodeBlock"/>
        <w:rPr>
          <w:lang w:val="ru-RU"/>
        </w:rPr>
      </w:pPr>
      <w:r w:rsidRPr="00DB3E3E">
        <w:t>end</w:t>
      </w:r>
    </w:p>
    <w:p w14:paraId="66BA3BE6" w14:textId="77777777" w:rsidR="00044F87" w:rsidRPr="00DB3E3E" w:rsidRDefault="00000000">
      <w:pPr>
        <w:pStyle w:val="CodeBlock"/>
        <w:rPr>
          <w:lang w:val="ru-RU"/>
        </w:rPr>
      </w:pPr>
      <w:r w:rsidRPr="00DB3E3E">
        <w:t>show</w:t>
      </w:r>
      <w:r w:rsidRPr="00DB3E3E">
        <w:rPr>
          <w:lang w:val="ru-RU"/>
        </w:rPr>
        <w:t xml:space="preserve"> </w:t>
      </w:r>
      <w:proofErr w:type="spellStart"/>
      <w:r w:rsidRPr="00DB3E3E">
        <w:t>etherchannel</w:t>
      </w:r>
      <w:proofErr w:type="spellEnd"/>
      <w:r w:rsidRPr="00DB3E3E">
        <w:rPr>
          <w:lang w:val="ru-RU"/>
        </w:rPr>
        <w:t xml:space="preserve"> </w:t>
      </w:r>
      <w:r w:rsidRPr="00DB3E3E">
        <w:t>summary</w:t>
      </w:r>
    </w:p>
    <w:p w14:paraId="1198D574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>После отключения порта был получен следующий вывод:</w:t>
      </w:r>
    </w:p>
    <w:p w14:paraId="2F417006" w14:textId="77777777" w:rsidR="00044F87" w:rsidRPr="00DB3E3E" w:rsidRDefault="00000000">
      <w:pPr>
        <w:pStyle w:val="CodeBlock"/>
      </w:pPr>
      <w:r w:rsidRPr="00DB3E3E">
        <w:t>1      Po1(</w:t>
      </w:r>
      <w:proofErr w:type="gramStart"/>
      <w:r w:rsidRPr="00DB3E3E">
        <w:t xml:space="preserve">SU)   </w:t>
      </w:r>
      <w:proofErr w:type="gramEnd"/>
      <w:r w:rsidRPr="00DB3E3E">
        <w:t xml:space="preserve">        LACP   Fa0/1(D) Fa0/12(P)</w:t>
      </w:r>
    </w:p>
    <w:p w14:paraId="7C736873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Логический канал </w:t>
      </w:r>
      <w:r w:rsidRPr="00DB3E3E">
        <w:t>Po</w:t>
      </w:r>
      <w:r w:rsidRPr="00DB3E3E">
        <w:rPr>
          <w:lang w:val="ru-RU"/>
        </w:rPr>
        <w:t xml:space="preserve">1 остался в состоянии </w:t>
      </w:r>
      <w:r w:rsidRPr="00DB3E3E">
        <w:t>SU</w:t>
      </w:r>
      <w:r w:rsidRPr="00DB3E3E">
        <w:rPr>
          <w:lang w:val="ru-RU"/>
        </w:rPr>
        <w:t xml:space="preserve">, а второй физический интерфейс продолжил работать. Это подтверждает отказоустойчивость </w:t>
      </w:r>
      <w:r w:rsidRPr="00DB3E3E">
        <w:t>LACP</w:t>
      </w:r>
      <w:r w:rsidRPr="00DB3E3E">
        <w:rPr>
          <w:lang w:val="ru-RU"/>
        </w:rPr>
        <w:t>.</w:t>
      </w:r>
    </w:p>
    <w:p w14:paraId="711E6AEA" w14:textId="77777777" w:rsidR="00044F87" w:rsidRPr="00DB3E3E" w:rsidRDefault="00000000">
      <w:pPr>
        <w:pStyle w:val="1"/>
        <w:rPr>
          <w:color w:val="auto"/>
          <w:lang w:val="ru-RU"/>
        </w:rPr>
      </w:pPr>
      <w:r w:rsidRPr="00DB3E3E">
        <w:rPr>
          <w:color w:val="auto"/>
          <w:lang w:val="ru-RU"/>
        </w:rPr>
        <w:t>5. Вывод</w:t>
      </w:r>
    </w:p>
    <w:p w14:paraId="36F88F2A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В ходе лабораторной работы была построена отказоустойчивая сеть на основе коммутаторов. На практике была проверена работа протокола </w:t>
      </w:r>
      <w:r w:rsidRPr="00DB3E3E">
        <w:t>STP</w:t>
      </w:r>
      <w:r w:rsidRPr="00DB3E3E">
        <w:rPr>
          <w:lang w:val="ru-RU"/>
        </w:rPr>
        <w:t>: выбран корневой коммутатор, определён резервный порт и подтверждено устранение петли в кольцевой топологии.</w:t>
      </w:r>
    </w:p>
    <w:p w14:paraId="78991758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Также был протестирован протокол </w:t>
      </w:r>
      <w:r w:rsidRPr="00DB3E3E">
        <w:t>RSTP</w:t>
      </w:r>
      <w:r w:rsidRPr="00DB3E3E">
        <w:rPr>
          <w:lang w:val="ru-RU"/>
        </w:rPr>
        <w:t xml:space="preserve">, который показал более быстрое переключение на резервный путь по сравнению с </w:t>
      </w:r>
      <w:r w:rsidRPr="00DB3E3E">
        <w:t>STP</w:t>
      </w:r>
      <w:r w:rsidRPr="00DB3E3E">
        <w:rPr>
          <w:lang w:val="ru-RU"/>
        </w:rPr>
        <w:t>.</w:t>
      </w:r>
    </w:p>
    <w:p w14:paraId="24218A0D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t xml:space="preserve">В части </w:t>
      </w:r>
      <w:r w:rsidRPr="00DB3E3E">
        <w:t>EtherChannel</w:t>
      </w:r>
      <w:r w:rsidRPr="00DB3E3E">
        <w:rPr>
          <w:lang w:val="ru-RU"/>
        </w:rPr>
        <w:t xml:space="preserve"> была выполнена настройка статического и динамического агрегирования. Статический </w:t>
      </w:r>
      <w:r w:rsidRPr="00DB3E3E">
        <w:t>EtherChannel</w:t>
      </w:r>
      <w:r w:rsidRPr="00DB3E3E">
        <w:rPr>
          <w:lang w:val="ru-RU"/>
        </w:rPr>
        <w:t xml:space="preserve"> между </w:t>
      </w:r>
      <w:r w:rsidRPr="00DB3E3E">
        <w:t>S</w:t>
      </w:r>
      <w:r w:rsidRPr="00DB3E3E">
        <w:rPr>
          <w:lang w:val="ru-RU"/>
        </w:rPr>
        <w:t xml:space="preserve">2 и </w:t>
      </w:r>
      <w:r w:rsidRPr="00DB3E3E">
        <w:t>S</w:t>
      </w:r>
      <w:r w:rsidRPr="00DB3E3E">
        <w:rPr>
          <w:lang w:val="ru-RU"/>
        </w:rPr>
        <w:t xml:space="preserve">3 успешно объединил три физических канала в один логический интерфейс </w:t>
      </w:r>
      <w:r w:rsidRPr="00DB3E3E">
        <w:t>Port</w:t>
      </w:r>
      <w:r w:rsidRPr="00DB3E3E">
        <w:rPr>
          <w:lang w:val="ru-RU"/>
        </w:rPr>
        <w:t>-</w:t>
      </w:r>
      <w:r w:rsidRPr="00DB3E3E">
        <w:t>channel</w:t>
      </w:r>
      <w:r w:rsidRPr="00DB3E3E">
        <w:rPr>
          <w:lang w:val="ru-RU"/>
        </w:rPr>
        <w:t xml:space="preserve"> 1. Динамическое агрегирование </w:t>
      </w:r>
      <w:r w:rsidRPr="00DB3E3E">
        <w:t>LACP</w:t>
      </w:r>
      <w:r w:rsidRPr="00DB3E3E">
        <w:rPr>
          <w:lang w:val="ru-RU"/>
        </w:rPr>
        <w:t xml:space="preserve"> также было успешно выполнено между </w:t>
      </w:r>
      <w:r w:rsidRPr="00DB3E3E">
        <w:t>Switch</w:t>
      </w:r>
      <w:r w:rsidRPr="00DB3E3E">
        <w:rPr>
          <w:lang w:val="ru-RU"/>
        </w:rPr>
        <w:t xml:space="preserve">1, </w:t>
      </w:r>
      <w:r w:rsidRPr="00DB3E3E">
        <w:t>Switch</w:t>
      </w:r>
      <w:r w:rsidRPr="00DB3E3E">
        <w:rPr>
          <w:lang w:val="ru-RU"/>
        </w:rPr>
        <w:t xml:space="preserve">2, </w:t>
      </w:r>
      <w:r w:rsidRPr="00DB3E3E">
        <w:t>Switch</w:t>
      </w:r>
      <w:r w:rsidRPr="00DB3E3E">
        <w:rPr>
          <w:lang w:val="ru-RU"/>
        </w:rPr>
        <w:t xml:space="preserve">3 и </w:t>
      </w:r>
      <w:proofErr w:type="spellStart"/>
      <w:r w:rsidRPr="00DB3E3E">
        <w:t>MultilayerSwitch</w:t>
      </w:r>
      <w:proofErr w:type="spellEnd"/>
      <w:r w:rsidRPr="00DB3E3E">
        <w:rPr>
          <w:lang w:val="ru-RU"/>
        </w:rPr>
        <w:t>.</w:t>
      </w:r>
    </w:p>
    <w:p w14:paraId="35B9CA99" w14:textId="77777777" w:rsidR="00044F87" w:rsidRPr="00DB3E3E" w:rsidRDefault="00000000">
      <w:pPr>
        <w:rPr>
          <w:lang w:val="ru-RU"/>
        </w:rPr>
      </w:pPr>
      <w:r w:rsidRPr="00DB3E3E">
        <w:rPr>
          <w:lang w:val="ru-RU"/>
        </w:rPr>
        <w:lastRenderedPageBreak/>
        <w:t xml:space="preserve">Отключение отдельных физических интерфейсов в составе агрегированных каналов не приводило к отказу логического канала, что подтверждает отказоустойчивость и корректность настройки </w:t>
      </w:r>
      <w:r w:rsidRPr="00DB3E3E">
        <w:t>EtherChannel</w:t>
      </w:r>
      <w:r w:rsidRPr="00DB3E3E">
        <w:rPr>
          <w:lang w:val="ru-RU"/>
        </w:rPr>
        <w:t>.</w:t>
      </w:r>
    </w:p>
    <w:p w14:paraId="339E1A10" w14:textId="77777777" w:rsidR="00044F87" w:rsidRPr="00DB3E3E" w:rsidRDefault="00000000">
      <w:pPr>
        <w:pStyle w:val="21"/>
        <w:rPr>
          <w:color w:val="auto"/>
          <w:lang w:val="ru-RU"/>
        </w:rPr>
      </w:pPr>
      <w:r w:rsidRPr="00DB3E3E">
        <w:rPr>
          <w:color w:val="auto"/>
          <w:lang w:val="ru-RU"/>
        </w:rPr>
        <w:t>6. Приложение: перечень основных команд</w:t>
      </w:r>
    </w:p>
    <w:p w14:paraId="535AA06B" w14:textId="77777777" w:rsidR="00044F87" w:rsidRPr="00DB3E3E" w:rsidRDefault="00000000">
      <w:pPr>
        <w:pStyle w:val="CodeBlock"/>
        <w:rPr>
          <w:lang w:val="ru-RU"/>
        </w:rPr>
      </w:pPr>
      <w:r w:rsidRPr="00DB3E3E">
        <w:t>show</w:t>
      </w:r>
      <w:r w:rsidRPr="00DB3E3E">
        <w:rPr>
          <w:lang w:val="ru-RU"/>
        </w:rPr>
        <w:t xml:space="preserve"> </w:t>
      </w:r>
      <w:r w:rsidRPr="00DB3E3E">
        <w:t>spanning</w:t>
      </w:r>
      <w:r w:rsidRPr="00DB3E3E">
        <w:rPr>
          <w:lang w:val="ru-RU"/>
        </w:rPr>
        <w:t>-</w:t>
      </w:r>
      <w:r w:rsidRPr="00DB3E3E">
        <w:t>tree</w:t>
      </w:r>
    </w:p>
    <w:p w14:paraId="56C90315" w14:textId="77777777" w:rsidR="00044F87" w:rsidRPr="00DB3E3E" w:rsidRDefault="00000000">
      <w:pPr>
        <w:pStyle w:val="CodeBlock"/>
      </w:pPr>
      <w:r w:rsidRPr="00DB3E3E">
        <w:t>spanning-tree mode rapid-pvst</w:t>
      </w:r>
    </w:p>
    <w:p w14:paraId="78883124" w14:textId="77777777" w:rsidR="00044F87" w:rsidRPr="00DB3E3E" w:rsidRDefault="00000000">
      <w:pPr>
        <w:pStyle w:val="CodeBlock"/>
      </w:pPr>
      <w:r w:rsidRPr="00DB3E3E">
        <w:t>show etherchannel summary</w:t>
      </w:r>
    </w:p>
    <w:p w14:paraId="1BD21D3A" w14:textId="77777777" w:rsidR="00044F87" w:rsidRPr="00DB3E3E" w:rsidRDefault="00000000">
      <w:pPr>
        <w:pStyle w:val="CodeBlock"/>
      </w:pPr>
      <w:r w:rsidRPr="00DB3E3E">
        <w:t>show cdp neighbors</w:t>
      </w:r>
    </w:p>
    <w:p w14:paraId="66B80A51" w14:textId="77777777" w:rsidR="00044F87" w:rsidRPr="00DB3E3E" w:rsidRDefault="00000000">
      <w:pPr>
        <w:pStyle w:val="CodeBlock"/>
      </w:pPr>
      <w:r w:rsidRPr="00DB3E3E">
        <w:t>interface fa0/x</w:t>
      </w:r>
    </w:p>
    <w:p w14:paraId="3D70B3DF" w14:textId="77777777" w:rsidR="00044F87" w:rsidRPr="00DB3E3E" w:rsidRDefault="00000000">
      <w:pPr>
        <w:pStyle w:val="CodeBlock"/>
      </w:pPr>
      <w:r w:rsidRPr="00DB3E3E">
        <w:t>shutdown</w:t>
      </w:r>
    </w:p>
    <w:p w14:paraId="27B141D0" w14:textId="77777777" w:rsidR="00044F87" w:rsidRPr="00DB3E3E" w:rsidRDefault="00000000">
      <w:pPr>
        <w:pStyle w:val="CodeBlock"/>
      </w:pPr>
      <w:r w:rsidRPr="00DB3E3E">
        <w:t>no shutdown</w:t>
      </w:r>
    </w:p>
    <w:p w14:paraId="56368D32" w14:textId="77777777" w:rsidR="00044F87" w:rsidRPr="00DB3E3E" w:rsidRDefault="00000000">
      <w:pPr>
        <w:pStyle w:val="CodeBlock"/>
      </w:pPr>
      <w:r w:rsidRPr="00DB3E3E">
        <w:t>channel-group N mode on</w:t>
      </w:r>
    </w:p>
    <w:p w14:paraId="05D39FB1" w14:textId="77777777" w:rsidR="00044F87" w:rsidRPr="00DB3E3E" w:rsidRDefault="00000000">
      <w:pPr>
        <w:pStyle w:val="CodeBlock"/>
      </w:pPr>
      <w:r w:rsidRPr="00DB3E3E">
        <w:t>channel-group N mode active</w:t>
      </w:r>
    </w:p>
    <w:sectPr w:rsidR="00044F87" w:rsidRPr="00DB3E3E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127686">
    <w:abstractNumId w:val="8"/>
  </w:num>
  <w:num w:numId="2" w16cid:durableId="1954625628">
    <w:abstractNumId w:val="6"/>
  </w:num>
  <w:num w:numId="3" w16cid:durableId="1358776390">
    <w:abstractNumId w:val="5"/>
  </w:num>
  <w:num w:numId="4" w16cid:durableId="658702972">
    <w:abstractNumId w:val="4"/>
  </w:num>
  <w:num w:numId="5" w16cid:durableId="1201698545">
    <w:abstractNumId w:val="7"/>
  </w:num>
  <w:num w:numId="6" w16cid:durableId="276719919">
    <w:abstractNumId w:val="3"/>
  </w:num>
  <w:num w:numId="7" w16cid:durableId="1789201313">
    <w:abstractNumId w:val="2"/>
  </w:num>
  <w:num w:numId="8" w16cid:durableId="604312579">
    <w:abstractNumId w:val="1"/>
  </w:num>
  <w:num w:numId="9" w16cid:durableId="107416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F87"/>
    <w:rsid w:val="0006063C"/>
    <w:rsid w:val="0015074B"/>
    <w:rsid w:val="0029639D"/>
    <w:rsid w:val="00326F90"/>
    <w:rsid w:val="00A11AEA"/>
    <w:rsid w:val="00AA1D8D"/>
    <w:rsid w:val="00B47730"/>
    <w:rsid w:val="00CB0664"/>
    <w:rsid w:val="00DB3E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29FBD6"/>
  <w14:defaultImageDpi w14:val="300"/>
  <w15:docId w15:val="{CAD77D2C-C92D-4F38-9AC8-A23983D0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397"/>
    </w:pPr>
    <w:rPr>
      <w:rFonts w:ascii="Courier New" w:eastAsia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1223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Мур</cp:lastModifiedBy>
  <cp:revision>2</cp:revision>
  <dcterms:created xsi:type="dcterms:W3CDTF">2026-05-07T22:55:00Z</dcterms:created>
  <dcterms:modified xsi:type="dcterms:W3CDTF">2026-05-07T22:55:00Z</dcterms:modified>
  <cp:category/>
</cp:coreProperties>
</file>